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C9BD" w14:textId="77777777" w:rsidR="001A4BBB" w:rsidRPr="001C56C0" w:rsidRDefault="001A4BBB" w:rsidP="00195073">
      <w:pPr>
        <w:spacing w:before="160" w:after="0"/>
        <w:jc w:val="both"/>
        <w:rPr>
          <w:sz w:val="28"/>
        </w:rPr>
      </w:pPr>
    </w:p>
    <w:p w14:paraId="33BB4C66" w14:textId="77777777" w:rsidR="001A4BBB" w:rsidRPr="001C56C0" w:rsidRDefault="0028185A" w:rsidP="00195073">
      <w:pPr>
        <w:spacing w:after="40"/>
        <w:jc w:val="center"/>
        <w:rPr>
          <w:sz w:val="28"/>
        </w:rPr>
      </w:pPr>
      <w:r>
        <w:rPr>
          <w:b/>
          <w:sz w:val="28"/>
        </w:rPr>
        <w:t>Project report</w:t>
      </w:r>
    </w:p>
    <w:p w14:paraId="336EBEE5" w14:textId="77777777" w:rsidR="001A4BBB" w:rsidRPr="001C56C0" w:rsidRDefault="0028185A" w:rsidP="00195073">
      <w:pPr>
        <w:spacing w:after="40"/>
        <w:jc w:val="center"/>
        <w:rPr>
          <w:sz w:val="28"/>
        </w:rPr>
      </w:pPr>
      <w:r w:rsidRPr="001C56C0">
        <w:rPr>
          <w:b/>
          <w:sz w:val="28"/>
        </w:rPr>
        <w:t>on</w:t>
      </w:r>
    </w:p>
    <w:p w14:paraId="3A9E28DD" w14:textId="77777777" w:rsidR="001A4BBB" w:rsidRPr="001C56C0" w:rsidRDefault="0028185A" w:rsidP="00195073">
      <w:pPr>
        <w:spacing w:after="360"/>
        <w:jc w:val="center"/>
        <w:rPr>
          <w:sz w:val="28"/>
        </w:rPr>
      </w:pPr>
      <w:r>
        <w:rPr>
          <w:b/>
          <w:sz w:val="32"/>
        </w:rPr>
        <w:t>AUTONOMOUS BROWSER AGENT</w:t>
      </w:r>
    </w:p>
    <w:p w14:paraId="60927FAC" w14:textId="77777777" w:rsidR="001A4BBB" w:rsidRPr="001C56C0" w:rsidRDefault="0028185A" w:rsidP="00195073">
      <w:pPr>
        <w:spacing w:after="40"/>
        <w:jc w:val="center"/>
        <w:rPr>
          <w:sz w:val="28"/>
        </w:rPr>
      </w:pPr>
      <w:r w:rsidRPr="001C56C0">
        <w:rPr>
          <w:b/>
          <w:sz w:val="28"/>
        </w:rPr>
        <w:t>Project report submitted in partial fulfilment of the requirement for the award of the</w:t>
      </w:r>
      <w:r w:rsidRPr="001C56C0">
        <w:rPr>
          <w:b/>
          <w:sz w:val="28"/>
        </w:rPr>
        <w:br/>
        <w:t>Degree of</w:t>
      </w:r>
    </w:p>
    <w:p w14:paraId="6F38DE12" w14:textId="77777777" w:rsidR="001A4BBB" w:rsidRPr="001C56C0" w:rsidRDefault="0028185A" w:rsidP="00195073">
      <w:pPr>
        <w:spacing w:after="40"/>
        <w:jc w:val="center"/>
        <w:rPr>
          <w:sz w:val="28"/>
        </w:rPr>
      </w:pPr>
      <w:r>
        <w:rPr>
          <w:b/>
          <w:sz w:val="28"/>
        </w:rPr>
        <w:t>BACHELOR OF TECHNOLOGY</w:t>
      </w:r>
    </w:p>
    <w:p w14:paraId="73AC4AA7" w14:textId="77777777" w:rsidR="001A4BBB" w:rsidRPr="001C56C0" w:rsidRDefault="0028185A" w:rsidP="00195073">
      <w:pPr>
        <w:spacing w:after="40"/>
        <w:jc w:val="center"/>
        <w:rPr>
          <w:sz w:val="28"/>
        </w:rPr>
      </w:pPr>
      <w:r w:rsidRPr="001C56C0">
        <w:rPr>
          <w:b/>
          <w:sz w:val="28"/>
        </w:rPr>
        <w:t>IN</w:t>
      </w:r>
    </w:p>
    <w:p w14:paraId="33B8DB16" w14:textId="77777777" w:rsidR="001A4BBB" w:rsidRPr="001C56C0" w:rsidRDefault="0028185A" w:rsidP="00195073">
      <w:pPr>
        <w:spacing w:after="160"/>
        <w:jc w:val="center"/>
        <w:rPr>
          <w:sz w:val="28"/>
        </w:rPr>
      </w:pPr>
      <w:r>
        <w:rPr>
          <w:b/>
          <w:sz w:val="28"/>
        </w:rPr>
        <w:t>COMPUTER SCIENCE AND ENGINEERING</w:t>
      </w:r>
    </w:p>
    <w:p w14:paraId="55B99C8E" w14:textId="77777777" w:rsidR="001A4BBB" w:rsidRPr="001C56C0" w:rsidRDefault="0028185A" w:rsidP="00195073">
      <w:pPr>
        <w:spacing w:after="80"/>
        <w:jc w:val="center"/>
        <w:rPr>
          <w:sz w:val="28"/>
        </w:rPr>
      </w:pPr>
      <w:r w:rsidRPr="001C56C0">
        <w:rPr>
          <w:b/>
          <w:sz w:val="28"/>
        </w:rPr>
        <w:t>Submitted By</w:t>
      </w:r>
    </w:p>
    <w:p w14:paraId="4CB7CAF4" w14:textId="77777777" w:rsidR="001A4BBB" w:rsidRPr="001C56C0" w:rsidRDefault="0028185A" w:rsidP="00195073">
      <w:pPr>
        <w:spacing w:after="40"/>
        <w:jc w:val="center"/>
        <w:rPr>
          <w:sz w:val="28"/>
        </w:rPr>
      </w:pPr>
      <w:r w:rsidRPr="001C56C0">
        <w:rPr>
          <w:b/>
          <w:sz w:val="28"/>
        </w:rPr>
        <w:t>B. KOUSHIK VARDHAN    [R210931]</w:t>
      </w:r>
    </w:p>
    <w:p w14:paraId="41F1C48A" w14:textId="77777777" w:rsidR="001A4BBB" w:rsidRPr="001C56C0" w:rsidRDefault="0028185A" w:rsidP="00195073">
      <w:pPr>
        <w:spacing w:after="40"/>
        <w:jc w:val="center"/>
        <w:rPr>
          <w:sz w:val="28"/>
        </w:rPr>
      </w:pPr>
      <w:r w:rsidRPr="001C56C0">
        <w:rPr>
          <w:b/>
          <w:sz w:val="28"/>
        </w:rPr>
        <w:t>M. RAVI KIRAN    [R210536]</w:t>
      </w:r>
    </w:p>
    <w:p w14:paraId="730DAA10" w14:textId="77777777" w:rsidR="001A4BBB" w:rsidRPr="001C56C0" w:rsidRDefault="0028185A" w:rsidP="00195073">
      <w:pPr>
        <w:spacing w:after="40"/>
        <w:jc w:val="center"/>
        <w:rPr>
          <w:sz w:val="28"/>
        </w:rPr>
      </w:pPr>
      <w:r w:rsidRPr="001C56C0">
        <w:rPr>
          <w:b/>
          <w:sz w:val="28"/>
        </w:rPr>
        <w:t>C. M. ANIL KUMAR REDDY    [R210248]</w:t>
      </w:r>
    </w:p>
    <w:p w14:paraId="6E421009" w14:textId="77777777" w:rsidR="001A4BBB" w:rsidRPr="001C56C0" w:rsidRDefault="001A4BBB" w:rsidP="00195073">
      <w:pPr>
        <w:spacing w:before="80" w:after="80"/>
        <w:jc w:val="both"/>
        <w:rPr>
          <w:sz w:val="28"/>
        </w:rPr>
      </w:pPr>
    </w:p>
    <w:p w14:paraId="776E1C95" w14:textId="77777777" w:rsidR="001A4BBB" w:rsidRPr="001C56C0" w:rsidRDefault="0028185A" w:rsidP="00195073">
      <w:pPr>
        <w:spacing w:after="40"/>
        <w:jc w:val="center"/>
        <w:rPr>
          <w:sz w:val="28"/>
        </w:rPr>
      </w:pPr>
      <w:r w:rsidRPr="001C56C0">
        <w:rPr>
          <w:b/>
          <w:sz w:val="28"/>
        </w:rPr>
        <w:t>Under the Esteemed Guidance of</w:t>
      </w:r>
    </w:p>
    <w:p w14:paraId="564B6EF2" w14:textId="77777777" w:rsidR="001A4BBB" w:rsidRPr="001C56C0" w:rsidRDefault="0028185A" w:rsidP="00195073">
      <w:pPr>
        <w:spacing w:after="320"/>
        <w:jc w:val="center"/>
        <w:rPr>
          <w:sz w:val="28"/>
        </w:rPr>
      </w:pPr>
      <w:r w:rsidRPr="001C56C0">
        <w:rPr>
          <w:b/>
          <w:sz w:val="28"/>
        </w:rPr>
        <w:t>Mr. Sreenivas Reddycherla, M.Tech, Assistant Professor</w:t>
      </w:r>
    </w:p>
    <w:p w14:paraId="7E8DF1E6" w14:textId="77777777" w:rsidR="00514C65" w:rsidRPr="001C56C0" w:rsidRDefault="00514C65" w:rsidP="00195073">
      <w:pPr>
        <w:spacing w:after="40"/>
        <w:jc w:val="center"/>
        <w:rPr>
          <w:b/>
          <w:sz w:val="28"/>
        </w:rPr>
      </w:pPr>
      <w:r w:rsidRPr="001C56C0">
        <w:rPr>
          <w:noProof/>
          <w:sz w:val="28"/>
        </w:rPr>
        <w:drawing>
          <wp:inline distT="0" distB="0" distL="0" distR="0" wp14:anchorId="1C59645C" wp14:editId="6CEBE47F">
            <wp:extent cx="1828165" cy="1828165"/>
            <wp:effectExtent l="0" t="0" r="635" b="635"/>
            <wp:docPr id="146183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35838" name="Picture 1"/>
                    <pic:cNvPicPr>
                      <a:picLocks noChangeAspect="1"/>
                    </pic:cNvPicPr>
                  </pic:nvPicPr>
                  <pic:blipFill>
                    <a:blip r:embed="rId8"/>
                    <a:stretch>
                      <a:fillRect/>
                    </a:stretch>
                  </pic:blipFill>
                  <pic:spPr>
                    <a:xfrm>
                      <a:off x="0" y="0"/>
                      <a:ext cx="1828165" cy="1828165"/>
                    </a:xfrm>
                    <a:prstGeom prst="rect">
                      <a:avLst/>
                    </a:prstGeom>
                  </pic:spPr>
                </pic:pic>
              </a:graphicData>
            </a:graphic>
          </wp:inline>
        </w:drawing>
      </w:r>
    </w:p>
    <w:p w14:paraId="4D78F9D9" w14:textId="30A9D645" w:rsidR="001A4BBB" w:rsidRPr="001C56C0" w:rsidRDefault="0028185A" w:rsidP="00195073">
      <w:pPr>
        <w:spacing w:after="40"/>
        <w:jc w:val="center"/>
        <w:rPr>
          <w:sz w:val="28"/>
        </w:rPr>
      </w:pPr>
      <w:r w:rsidRPr="001C56C0">
        <w:rPr>
          <w:b/>
          <w:sz w:val="28"/>
        </w:rPr>
        <w:t>RAJIV GANDHI UNIVERSITY OF KNOWLEDGE TECHNOLOGIES (AP IIIT)</w:t>
      </w:r>
    </w:p>
    <w:p w14:paraId="3515E01C" w14:textId="77777777" w:rsidR="001A4BBB" w:rsidRPr="001C56C0" w:rsidRDefault="0028185A" w:rsidP="00195073">
      <w:pPr>
        <w:spacing w:after="40"/>
        <w:jc w:val="center"/>
        <w:rPr>
          <w:sz w:val="28"/>
        </w:rPr>
      </w:pPr>
      <w:r w:rsidRPr="001C56C0">
        <w:rPr>
          <w:b/>
          <w:sz w:val="28"/>
        </w:rPr>
        <w:t>R.K Valley, Vempalli, Kadapa (Dist) – 516330</w:t>
      </w:r>
    </w:p>
    <w:p w14:paraId="234369B1" w14:textId="77777777" w:rsidR="001A4BBB" w:rsidRPr="001C56C0" w:rsidRDefault="0028185A" w:rsidP="00195073">
      <w:pPr>
        <w:spacing w:after="40"/>
        <w:jc w:val="center"/>
        <w:rPr>
          <w:sz w:val="28"/>
        </w:rPr>
      </w:pPr>
      <w:r w:rsidRPr="001C56C0">
        <w:rPr>
          <w:b/>
          <w:sz w:val="28"/>
        </w:rPr>
        <w:t>DEPARTMENT OF COMPUTER SCIENCE AND ENGINEERING</w:t>
      </w:r>
    </w:p>
    <w:p w14:paraId="1738BF9F" w14:textId="54FABF4D" w:rsidR="001A4BBB" w:rsidRPr="001C56C0" w:rsidRDefault="0028185A" w:rsidP="00195073">
      <w:pPr>
        <w:spacing w:after="0"/>
        <w:jc w:val="center"/>
        <w:rPr>
          <w:sz w:val="28"/>
        </w:rPr>
      </w:pPr>
      <w:r>
        <w:rPr>
          <w:b/>
          <w:sz w:val="28"/>
        </w:rPr>
        <w:t>2025-202</w:t>
      </w:r>
      <w:r w:rsidR="0009179C">
        <w:rPr>
          <w:b/>
          <w:sz w:val="28"/>
        </w:rPr>
        <w:t>6</w:t>
      </w:r>
    </w:p>
    <w:p w14:paraId="771BF985" w14:textId="77777777" w:rsidR="001A4BBB" w:rsidRPr="001C56C0" w:rsidRDefault="0028185A" w:rsidP="00195073">
      <w:pPr>
        <w:spacing w:after="40"/>
        <w:jc w:val="center"/>
        <w:rPr>
          <w:sz w:val="28"/>
        </w:rPr>
      </w:pPr>
      <w:r w:rsidRPr="001C56C0">
        <w:rPr>
          <w:b/>
          <w:sz w:val="28"/>
        </w:rPr>
        <w:lastRenderedPageBreak/>
        <w:t>RAJIV GANDHI UNIVERSITY OF KNOWLEDGE TECHNOLOGIES (AP IIIT)</w:t>
      </w:r>
    </w:p>
    <w:p w14:paraId="07405D74" w14:textId="77777777" w:rsidR="001A4BBB" w:rsidRPr="001C56C0" w:rsidRDefault="0028185A" w:rsidP="00195073">
      <w:pPr>
        <w:spacing w:after="40"/>
        <w:jc w:val="center"/>
        <w:rPr>
          <w:sz w:val="28"/>
        </w:rPr>
      </w:pPr>
      <w:r w:rsidRPr="001C56C0">
        <w:rPr>
          <w:b/>
          <w:sz w:val="28"/>
        </w:rPr>
        <w:t>R.K Valley, Vempalli (M), Kadapa (Dist) – 516330</w:t>
      </w:r>
    </w:p>
    <w:p w14:paraId="4B4DE19D" w14:textId="77777777" w:rsidR="001A4BBB" w:rsidRPr="001C56C0" w:rsidRDefault="0028185A" w:rsidP="00195073">
      <w:pPr>
        <w:spacing w:after="40"/>
        <w:jc w:val="center"/>
        <w:rPr>
          <w:sz w:val="28"/>
        </w:rPr>
      </w:pPr>
      <w:r w:rsidRPr="001C56C0">
        <w:rPr>
          <w:b/>
          <w:sz w:val="28"/>
        </w:rPr>
        <w:t>DEPARTMENT OF COMPUTER SCIENCE AND ENGINEERING</w:t>
      </w:r>
    </w:p>
    <w:p w14:paraId="05D51FE7" w14:textId="77777777" w:rsidR="001A4BBB" w:rsidRPr="001C56C0" w:rsidRDefault="0028185A" w:rsidP="00195073">
      <w:pPr>
        <w:spacing w:after="160"/>
        <w:jc w:val="center"/>
        <w:rPr>
          <w:sz w:val="28"/>
        </w:rPr>
      </w:pPr>
      <w:r>
        <w:rPr>
          <w:b/>
          <w:sz w:val="28"/>
        </w:rPr>
        <w:t>2025-2026</w:t>
      </w:r>
    </w:p>
    <w:p w14:paraId="7A5CE3D3" w14:textId="77777777" w:rsidR="006873FB" w:rsidRDefault="006873FB" w:rsidP="00195073">
      <w:pPr>
        <w:spacing w:before="160" w:after="240"/>
        <w:jc w:val="center"/>
        <w:rPr>
          <w:b/>
          <w:sz w:val="32"/>
        </w:rPr>
      </w:pPr>
      <w:r w:rsidRPr="001C56C0">
        <w:rPr>
          <w:noProof/>
          <w:sz w:val="28"/>
        </w:rPr>
        <w:drawing>
          <wp:inline distT="0" distB="0" distL="0" distR="0" wp14:anchorId="0FB0947B" wp14:editId="043CF932">
            <wp:extent cx="1186815" cy="1235075"/>
            <wp:effectExtent l="0" t="0" r="0" b="3175"/>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9"/>
                    <a:stretch>
                      <a:fillRect/>
                    </a:stretch>
                  </pic:blipFill>
                  <pic:spPr bwMode="auto">
                    <a:xfrm>
                      <a:off x="0" y="0"/>
                      <a:ext cx="1186815" cy="1235075"/>
                    </a:xfrm>
                    <a:prstGeom prst="rect">
                      <a:avLst/>
                    </a:prstGeom>
                  </pic:spPr>
                </pic:pic>
              </a:graphicData>
            </a:graphic>
          </wp:inline>
        </w:drawing>
      </w:r>
    </w:p>
    <w:p w14:paraId="0CC48CCD" w14:textId="78589BC6" w:rsidR="001A4BBB" w:rsidRPr="001C56C0" w:rsidRDefault="0028185A" w:rsidP="00195073">
      <w:pPr>
        <w:spacing w:before="160" w:after="240"/>
        <w:jc w:val="center"/>
        <w:rPr>
          <w:sz w:val="28"/>
        </w:rPr>
      </w:pPr>
      <w:r>
        <w:rPr>
          <w:b/>
          <w:sz w:val="32"/>
        </w:rPr>
        <w:t>CERTIFICATE</w:t>
      </w:r>
    </w:p>
    <w:p w14:paraId="6B5A4673" w14:textId="77777777" w:rsidR="001A4BBB" w:rsidRDefault="0028185A" w:rsidP="00195073">
      <w:pPr>
        <w:spacing w:after="240"/>
        <w:ind w:firstLine="720"/>
        <w:jc w:val="both"/>
        <w:rPr>
          <w:sz w:val="28"/>
        </w:rPr>
      </w:pPr>
      <w:r w:rsidRPr="001C56C0">
        <w:rPr>
          <w:sz w:val="28"/>
        </w:rPr>
        <w:t>This is to certify that the project report entitled "AUTONOMOUS BROWSER AGENT" being submitted by B. KOUSHIK VARDHAN (R210931), M. RAVI KIRAN (R210536) &amp; C. M. ANIL KUMAR REDDY (R210248) under my guidance and supervision and is submitted to DEPARTMENT OF COMPUTER SCIENCE AND ENGINEERING in partial fulfilment of requirements for the award of Bachelor of Technology in Computer Science during the academic year 2025-2026 and it has been found worthy of Acceptance according to the requirements of the University.</w:t>
      </w:r>
    </w:p>
    <w:p w14:paraId="69A1A4C2" w14:textId="77777777" w:rsidR="00D0460A" w:rsidRDefault="00D0460A" w:rsidP="00195073">
      <w:pPr>
        <w:spacing w:after="240"/>
        <w:ind w:firstLine="720"/>
        <w:jc w:val="both"/>
        <w:rPr>
          <w:sz w:val="28"/>
        </w:rPr>
      </w:pPr>
    </w:p>
    <w:p w14:paraId="1E1F36EB" w14:textId="77777777" w:rsidR="00D0460A" w:rsidRPr="001C56C0" w:rsidRDefault="00D0460A" w:rsidP="00195073">
      <w:pPr>
        <w:spacing w:after="240"/>
        <w:ind w:firstLine="720"/>
        <w:jc w:val="both"/>
        <w:rPr>
          <w:sz w:val="28"/>
        </w:rPr>
      </w:pPr>
    </w:p>
    <w:p w14:paraId="014D898A" w14:textId="60E767C9" w:rsidR="001A4BBB" w:rsidRPr="00E82FCF" w:rsidRDefault="00E82FCF" w:rsidP="00195073">
      <w:pPr>
        <w:spacing w:after="0"/>
        <w:jc w:val="both"/>
        <w:rPr>
          <w:b/>
          <w:bCs/>
          <w:sz w:val="28"/>
        </w:rPr>
      </w:pPr>
      <w:r w:rsidRPr="00E82FCF">
        <w:rPr>
          <w:b/>
          <w:bCs/>
          <w:sz w:val="28"/>
        </w:rPr>
        <w:t>Signature of Internal Guide:                                     Signature of HOD:</w:t>
      </w:r>
    </w:p>
    <w:p w14:paraId="226888AC" w14:textId="3289BDE5" w:rsidR="00E82FCF" w:rsidRPr="00E82FCF" w:rsidRDefault="00E82FCF" w:rsidP="00195073">
      <w:pPr>
        <w:spacing w:after="0"/>
        <w:jc w:val="both"/>
        <w:rPr>
          <w:b/>
          <w:bCs/>
          <w:sz w:val="28"/>
        </w:rPr>
      </w:pPr>
      <w:r w:rsidRPr="00E82FCF">
        <w:rPr>
          <w:b/>
          <w:bCs/>
          <w:sz w:val="28"/>
        </w:rPr>
        <w:t xml:space="preserve">R.Sreenivasulu                                                         </w:t>
      </w:r>
      <w:r w:rsidR="00D0460A">
        <w:rPr>
          <w:b/>
          <w:bCs/>
          <w:sz w:val="28"/>
        </w:rPr>
        <w:t xml:space="preserve"> </w:t>
      </w:r>
      <w:r w:rsidR="0009179C">
        <w:rPr>
          <w:b/>
          <w:bCs/>
          <w:sz w:val="28"/>
        </w:rPr>
        <w:t xml:space="preserve"> </w:t>
      </w:r>
      <w:r w:rsidR="00D0460A">
        <w:rPr>
          <w:b/>
          <w:bCs/>
          <w:sz w:val="28"/>
        </w:rPr>
        <w:t xml:space="preserve"> </w:t>
      </w:r>
      <w:r w:rsidRPr="00E82FCF">
        <w:rPr>
          <w:b/>
          <w:bCs/>
          <w:sz w:val="28"/>
        </w:rPr>
        <w:t>Dr.Ch. Ratna Kumari</w:t>
      </w:r>
    </w:p>
    <w:p w14:paraId="38A2A9D4" w14:textId="6946DA9F" w:rsidR="00E82FCF" w:rsidRPr="00E82FCF" w:rsidRDefault="00E82FCF" w:rsidP="00195073">
      <w:pPr>
        <w:spacing w:after="0"/>
        <w:jc w:val="both"/>
        <w:rPr>
          <w:b/>
          <w:bCs/>
          <w:sz w:val="28"/>
        </w:rPr>
      </w:pPr>
      <w:r w:rsidRPr="00E82FCF">
        <w:rPr>
          <w:b/>
          <w:bCs/>
          <w:sz w:val="28"/>
        </w:rPr>
        <w:t>Assistant Professor</w:t>
      </w:r>
      <w:r w:rsidRPr="00E82FCF">
        <w:rPr>
          <w:b/>
          <w:bCs/>
          <w:sz w:val="28"/>
        </w:rPr>
        <w:tab/>
        <w:t xml:space="preserve">                                         </w:t>
      </w:r>
      <w:r w:rsidR="0009179C">
        <w:rPr>
          <w:b/>
          <w:bCs/>
          <w:sz w:val="28"/>
        </w:rPr>
        <w:t xml:space="preserve"> </w:t>
      </w:r>
      <w:r w:rsidRPr="00E82FCF">
        <w:rPr>
          <w:b/>
          <w:bCs/>
          <w:sz w:val="28"/>
        </w:rPr>
        <w:t xml:space="preserve"> </w:t>
      </w:r>
      <w:r w:rsidR="00D0460A">
        <w:rPr>
          <w:b/>
          <w:bCs/>
          <w:sz w:val="28"/>
        </w:rPr>
        <w:t xml:space="preserve"> </w:t>
      </w:r>
      <w:r w:rsidRPr="00E82FCF">
        <w:rPr>
          <w:b/>
          <w:bCs/>
          <w:sz w:val="28"/>
        </w:rPr>
        <w:t>Assistant Professor</w:t>
      </w:r>
    </w:p>
    <w:p w14:paraId="7AF2E77F" w14:textId="5E3DFD32" w:rsidR="00E82FCF" w:rsidRDefault="00E82FCF" w:rsidP="00195073">
      <w:pPr>
        <w:spacing w:after="0"/>
        <w:jc w:val="both"/>
        <w:rPr>
          <w:b/>
          <w:bCs/>
          <w:sz w:val="28"/>
        </w:rPr>
      </w:pPr>
      <w:r w:rsidRPr="00E82FCF">
        <w:rPr>
          <w:b/>
          <w:bCs/>
          <w:sz w:val="28"/>
        </w:rPr>
        <w:t xml:space="preserve">Department of CSE                                               </w:t>
      </w:r>
      <w:r w:rsidR="0009179C">
        <w:rPr>
          <w:b/>
          <w:bCs/>
          <w:sz w:val="28"/>
        </w:rPr>
        <w:t xml:space="preserve"> </w:t>
      </w:r>
      <w:r w:rsidRPr="00E82FCF">
        <w:rPr>
          <w:b/>
          <w:bCs/>
          <w:sz w:val="28"/>
        </w:rPr>
        <w:t xml:space="preserve">  </w:t>
      </w:r>
      <w:r w:rsidR="00D0460A">
        <w:rPr>
          <w:b/>
          <w:bCs/>
          <w:sz w:val="28"/>
        </w:rPr>
        <w:t xml:space="preserve"> </w:t>
      </w:r>
      <w:r w:rsidRPr="00E82FCF">
        <w:rPr>
          <w:b/>
          <w:bCs/>
          <w:sz w:val="28"/>
        </w:rPr>
        <w:t>Department of CSE</w:t>
      </w:r>
    </w:p>
    <w:p w14:paraId="367E5D3F" w14:textId="77777777" w:rsidR="00D0460A" w:rsidRDefault="00D0460A" w:rsidP="00195073">
      <w:pPr>
        <w:spacing w:after="0"/>
        <w:jc w:val="both"/>
        <w:rPr>
          <w:b/>
          <w:bCs/>
          <w:sz w:val="28"/>
        </w:rPr>
      </w:pPr>
    </w:p>
    <w:p w14:paraId="36F2A5B1" w14:textId="77777777" w:rsidR="00D0460A" w:rsidRPr="00E82FCF" w:rsidRDefault="00D0460A" w:rsidP="00195073">
      <w:pPr>
        <w:spacing w:after="0"/>
        <w:jc w:val="both"/>
        <w:rPr>
          <w:b/>
          <w:bCs/>
          <w:sz w:val="28"/>
        </w:rPr>
      </w:pPr>
    </w:p>
    <w:p w14:paraId="3641D2B8" w14:textId="77777777" w:rsidR="00E82FCF" w:rsidRDefault="00E82FCF" w:rsidP="00195073">
      <w:pPr>
        <w:spacing w:after="0"/>
        <w:jc w:val="center"/>
        <w:rPr>
          <w:sz w:val="28"/>
        </w:rPr>
      </w:pPr>
    </w:p>
    <w:p w14:paraId="0817DDB2" w14:textId="7268B703" w:rsidR="001A4BBB" w:rsidRPr="001C56C0" w:rsidRDefault="0028185A" w:rsidP="00195073">
      <w:pPr>
        <w:spacing w:after="0"/>
        <w:jc w:val="center"/>
        <w:rPr>
          <w:sz w:val="28"/>
        </w:rPr>
      </w:pPr>
      <w:r w:rsidRPr="001C56C0">
        <w:rPr>
          <w:b/>
          <w:sz w:val="28"/>
        </w:rPr>
        <w:t>Signature of External Examiner</w:t>
      </w:r>
    </w:p>
    <w:p w14:paraId="16A0A8B1" w14:textId="77777777" w:rsidR="001A4BBB" w:rsidRPr="001C56C0" w:rsidRDefault="0028185A" w:rsidP="00195073">
      <w:pPr>
        <w:rPr>
          <w:sz w:val="28"/>
        </w:rPr>
      </w:pPr>
      <w:r w:rsidRPr="001C56C0">
        <w:rPr>
          <w:sz w:val="28"/>
        </w:rPr>
        <w:br w:type="page"/>
      </w:r>
    </w:p>
    <w:p w14:paraId="2C745C87" w14:textId="77777777" w:rsidR="001A4BBB" w:rsidRPr="001C56C0" w:rsidRDefault="0028185A" w:rsidP="00195073">
      <w:pPr>
        <w:spacing w:before="200" w:after="280"/>
        <w:jc w:val="center"/>
        <w:rPr>
          <w:sz w:val="28"/>
        </w:rPr>
      </w:pPr>
      <w:r>
        <w:rPr>
          <w:b/>
          <w:sz w:val="32"/>
        </w:rPr>
        <w:lastRenderedPageBreak/>
        <w:t>ACKNOWLEDGEMENT</w:t>
      </w:r>
    </w:p>
    <w:p w14:paraId="070E72CD" w14:textId="77777777" w:rsidR="001A4BBB" w:rsidRPr="001C56C0" w:rsidRDefault="0028185A" w:rsidP="00195073">
      <w:pPr>
        <w:spacing w:after="120"/>
        <w:ind w:firstLine="720"/>
        <w:jc w:val="both"/>
        <w:rPr>
          <w:sz w:val="28"/>
          <w:szCs w:val="28"/>
        </w:rPr>
      </w:pPr>
      <w:r w:rsidRPr="001C56C0">
        <w:rPr>
          <w:sz w:val="28"/>
          <w:szCs w:val="28"/>
        </w:rPr>
        <w:t>We wish to express our sincere thanks to various personalities who were responsible for the successful completion of this major project.</w:t>
      </w:r>
    </w:p>
    <w:p w14:paraId="5056C816" w14:textId="77777777" w:rsidR="001A4BBB" w:rsidRPr="001C56C0" w:rsidRDefault="0028185A" w:rsidP="00195073">
      <w:pPr>
        <w:spacing w:after="120"/>
        <w:ind w:firstLine="720"/>
        <w:jc w:val="both"/>
        <w:rPr>
          <w:sz w:val="28"/>
          <w:szCs w:val="28"/>
        </w:rPr>
      </w:pPr>
      <w:r w:rsidRPr="001C56C0">
        <w:rPr>
          <w:sz w:val="28"/>
          <w:szCs w:val="28"/>
        </w:rPr>
        <w:t>We are grateful to Dr. CH. RATNA KUMARI, Head of the Department, for her motivation and encouragement in completing the project within the specified time frame.</w:t>
      </w:r>
    </w:p>
    <w:p w14:paraId="2C46D4E0" w14:textId="77777777" w:rsidR="001A4BBB" w:rsidRPr="001C56C0" w:rsidRDefault="0028185A" w:rsidP="00195073">
      <w:pPr>
        <w:spacing w:after="120"/>
        <w:ind w:firstLine="720"/>
        <w:jc w:val="both"/>
        <w:rPr>
          <w:sz w:val="28"/>
          <w:szCs w:val="28"/>
        </w:rPr>
      </w:pPr>
      <w:r w:rsidRPr="001C56C0">
        <w:rPr>
          <w:sz w:val="28"/>
          <w:szCs w:val="28"/>
        </w:rPr>
        <w:t>We express our deepfelt gratitude to Mr. SREENIVAS REDDYCHERLA, M.Tech, Assistant Professor, our internal guide, for his valuable guidance and encouragement which enabled us to successfully complete the project on time.</w:t>
      </w:r>
    </w:p>
    <w:p w14:paraId="346169E5" w14:textId="77777777" w:rsidR="001A4BBB" w:rsidRPr="001C56C0" w:rsidRDefault="0028185A" w:rsidP="00195073">
      <w:pPr>
        <w:spacing w:after="120"/>
        <w:ind w:firstLine="720"/>
        <w:jc w:val="both"/>
        <w:rPr>
          <w:sz w:val="28"/>
          <w:szCs w:val="28"/>
        </w:rPr>
      </w:pPr>
      <w:r w:rsidRPr="001C56C0">
        <w:rPr>
          <w:sz w:val="28"/>
          <w:szCs w:val="28"/>
        </w:rPr>
        <w:t>We express our sincere thanks to all other faculty members of CSE Department for extending their helping hands and valuable suggestions whenever needed.</w:t>
      </w:r>
    </w:p>
    <w:p w14:paraId="18284BD6" w14:textId="77777777" w:rsidR="001A4BBB" w:rsidRPr="001C56C0" w:rsidRDefault="0028185A" w:rsidP="00195073">
      <w:pPr>
        <w:spacing w:after="120"/>
        <w:ind w:firstLine="720"/>
        <w:jc w:val="both"/>
        <w:rPr>
          <w:sz w:val="28"/>
          <w:szCs w:val="28"/>
        </w:rPr>
      </w:pPr>
      <w:r w:rsidRPr="001C56C0">
        <w:rPr>
          <w:sz w:val="28"/>
          <w:szCs w:val="28"/>
        </w:rPr>
        <w:t>Finally, our heartfelt thanks to our parents for giving us all we ever needed to be successful students and individuals. Because of their hard work and dedication, we have had opportunities beyond our wildest dreams.</w:t>
      </w:r>
    </w:p>
    <w:p w14:paraId="5CF21BD2" w14:textId="77777777" w:rsidR="001A4BBB" w:rsidRPr="001C56C0" w:rsidRDefault="001A4BBB" w:rsidP="00195073">
      <w:pPr>
        <w:spacing w:before="280" w:after="0"/>
        <w:jc w:val="both"/>
        <w:rPr>
          <w:sz w:val="28"/>
        </w:rPr>
      </w:pPr>
    </w:p>
    <w:p w14:paraId="4F222147" w14:textId="77777777" w:rsidR="001A4BBB" w:rsidRPr="001C56C0" w:rsidRDefault="0028185A" w:rsidP="00195073">
      <w:pPr>
        <w:spacing w:after="40"/>
        <w:jc w:val="right"/>
        <w:rPr>
          <w:sz w:val="28"/>
        </w:rPr>
      </w:pPr>
      <w:r w:rsidRPr="001C56C0">
        <w:rPr>
          <w:b/>
          <w:sz w:val="28"/>
        </w:rPr>
        <w:t>WITH SINCERE REGARDS</w:t>
      </w:r>
    </w:p>
    <w:p w14:paraId="6B638066" w14:textId="77777777" w:rsidR="001A4BBB" w:rsidRPr="001C56C0" w:rsidRDefault="0028185A" w:rsidP="00195073">
      <w:pPr>
        <w:spacing w:after="40"/>
        <w:jc w:val="right"/>
        <w:rPr>
          <w:sz w:val="28"/>
        </w:rPr>
      </w:pPr>
      <w:r w:rsidRPr="001C56C0">
        <w:rPr>
          <w:b/>
          <w:sz w:val="28"/>
        </w:rPr>
        <w:t>B. Koushik Vardhan  [R210931]</w:t>
      </w:r>
    </w:p>
    <w:p w14:paraId="6341C090" w14:textId="77777777" w:rsidR="001A4BBB" w:rsidRPr="001C56C0" w:rsidRDefault="0028185A" w:rsidP="00195073">
      <w:pPr>
        <w:spacing w:after="40"/>
        <w:jc w:val="right"/>
        <w:rPr>
          <w:sz w:val="28"/>
        </w:rPr>
      </w:pPr>
      <w:r w:rsidRPr="001C56C0">
        <w:rPr>
          <w:b/>
          <w:sz w:val="28"/>
        </w:rPr>
        <w:t>M. Ravi Kiran  [R210536]</w:t>
      </w:r>
    </w:p>
    <w:p w14:paraId="6C8549B9" w14:textId="77777777" w:rsidR="001A4BBB" w:rsidRPr="001C56C0" w:rsidRDefault="0028185A" w:rsidP="00195073">
      <w:pPr>
        <w:spacing w:after="40"/>
        <w:jc w:val="right"/>
        <w:rPr>
          <w:sz w:val="28"/>
        </w:rPr>
      </w:pPr>
      <w:r w:rsidRPr="001C56C0">
        <w:rPr>
          <w:b/>
          <w:sz w:val="28"/>
        </w:rPr>
        <w:t>C. M. Anil Kumar Reddy  [R210248]</w:t>
      </w:r>
    </w:p>
    <w:p w14:paraId="506A303F" w14:textId="77777777" w:rsidR="001A4BBB" w:rsidRPr="001C56C0" w:rsidRDefault="0028185A" w:rsidP="00195073">
      <w:pPr>
        <w:rPr>
          <w:sz w:val="28"/>
        </w:rPr>
      </w:pPr>
      <w:r w:rsidRPr="001C56C0">
        <w:rPr>
          <w:sz w:val="28"/>
        </w:rPr>
        <w:br w:type="page"/>
      </w:r>
    </w:p>
    <w:p w14:paraId="5ADF2D5F" w14:textId="5A922A7B" w:rsidR="003464F9" w:rsidRPr="003464F9" w:rsidRDefault="003464F9" w:rsidP="00195073">
      <w:pPr>
        <w:spacing w:after="320"/>
        <w:ind w:firstLine="720"/>
        <w:jc w:val="center"/>
        <w:rPr>
          <w:b/>
          <w:sz w:val="32"/>
        </w:rPr>
      </w:pPr>
      <w:r w:rsidRPr="003464F9">
        <w:rPr>
          <w:b/>
          <w:noProof/>
          <w:sz w:val="32"/>
        </w:rPr>
        <w:lastRenderedPageBreak/>
        <w:drawing>
          <wp:anchor distT="0" distB="0" distL="0" distR="0" simplePos="0" relativeHeight="251657216" behindDoc="0" locked="0" layoutInCell="0" allowOverlap="1" wp14:anchorId="513E3760" wp14:editId="1AC591A3">
            <wp:simplePos x="0" y="0"/>
            <wp:positionH relativeFrom="page">
              <wp:posOffset>662940</wp:posOffset>
            </wp:positionH>
            <wp:positionV relativeFrom="paragraph">
              <wp:posOffset>319405</wp:posOffset>
            </wp:positionV>
            <wp:extent cx="1186815" cy="1235075"/>
            <wp:effectExtent l="0" t="0" r="0" b="3175"/>
            <wp:wrapNone/>
            <wp:docPr id="384509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6815" cy="1235075"/>
                    </a:xfrm>
                    <a:prstGeom prst="rect">
                      <a:avLst/>
                    </a:prstGeom>
                    <a:noFill/>
                  </pic:spPr>
                </pic:pic>
              </a:graphicData>
            </a:graphic>
            <wp14:sizeRelH relativeFrom="page">
              <wp14:pctWidth>0</wp14:pctWidth>
            </wp14:sizeRelH>
            <wp14:sizeRelV relativeFrom="page">
              <wp14:pctHeight>0</wp14:pctHeight>
            </wp14:sizeRelV>
          </wp:anchor>
        </w:drawing>
      </w:r>
      <w:r w:rsidRPr="003464F9">
        <w:rPr>
          <w:b/>
          <w:sz w:val="32"/>
        </w:rPr>
        <w:t>Rajiv Gandhi University of Knowledge</w:t>
      </w:r>
    </w:p>
    <w:p w14:paraId="3EDC8B00" w14:textId="34749CF5" w:rsidR="003464F9" w:rsidRPr="003464F9" w:rsidRDefault="003464F9" w:rsidP="00195073">
      <w:pPr>
        <w:spacing w:after="320"/>
        <w:ind w:firstLine="720"/>
        <w:jc w:val="center"/>
        <w:rPr>
          <w:b/>
          <w:sz w:val="32"/>
        </w:rPr>
      </w:pPr>
      <w:r w:rsidRPr="003464F9">
        <w:rPr>
          <w:b/>
          <w:sz w:val="32"/>
        </w:rPr>
        <w:t>Technologies (A.P.GovernmentAct 18 of 2008)</w:t>
      </w:r>
    </w:p>
    <w:p w14:paraId="2DCD51A6" w14:textId="78B62889" w:rsidR="003464F9" w:rsidRPr="003464F9" w:rsidRDefault="003464F9" w:rsidP="00195073">
      <w:pPr>
        <w:spacing w:after="320"/>
        <w:ind w:firstLine="720"/>
        <w:jc w:val="center"/>
        <w:rPr>
          <w:b/>
          <w:bCs/>
          <w:sz w:val="32"/>
        </w:rPr>
      </w:pPr>
      <w:r w:rsidRPr="003464F9">
        <w:rPr>
          <w:b/>
          <w:bCs/>
          <w:sz w:val="32"/>
        </w:rPr>
        <w:t>RGUKT IIIT RK Valley,</w:t>
      </w:r>
    </w:p>
    <w:p w14:paraId="38C20E31" w14:textId="59FDAD9F" w:rsidR="003464F9" w:rsidRPr="003464F9" w:rsidRDefault="0083061A" w:rsidP="00195073">
      <w:pPr>
        <w:spacing w:after="320"/>
        <w:ind w:firstLine="720"/>
        <w:rPr>
          <w:b/>
          <w:bCs/>
          <w:sz w:val="32"/>
        </w:rPr>
      </w:pPr>
      <w:r>
        <w:rPr>
          <w:b/>
          <w:bCs/>
          <w:sz w:val="32"/>
        </w:rPr>
        <w:t xml:space="preserve">              </w:t>
      </w:r>
      <w:r w:rsidR="003464F9" w:rsidRPr="003464F9">
        <w:rPr>
          <w:b/>
          <w:bCs/>
          <w:sz w:val="32"/>
        </w:rPr>
        <w:t>Vempalli,Kadapa,Andhra Pradesh-516330</w:t>
      </w:r>
    </w:p>
    <w:p w14:paraId="07A7532F" w14:textId="77777777" w:rsidR="003464F9" w:rsidRPr="003464F9" w:rsidRDefault="003464F9" w:rsidP="00195073">
      <w:pPr>
        <w:spacing w:after="320"/>
        <w:ind w:left="2160" w:firstLine="720"/>
        <w:jc w:val="both"/>
        <w:rPr>
          <w:b/>
          <w:bCs/>
          <w:sz w:val="32"/>
        </w:rPr>
      </w:pPr>
      <w:r w:rsidRPr="003464F9">
        <w:rPr>
          <w:b/>
          <w:bCs/>
          <w:sz w:val="32"/>
        </w:rPr>
        <w:t>DECLARATION</w:t>
      </w:r>
    </w:p>
    <w:p w14:paraId="1CB3A4B9" w14:textId="77777777" w:rsidR="001A4BBB" w:rsidRPr="001C56C0" w:rsidRDefault="0028185A" w:rsidP="00195073">
      <w:pPr>
        <w:spacing w:after="320"/>
        <w:ind w:firstLine="720"/>
        <w:jc w:val="both"/>
        <w:rPr>
          <w:sz w:val="28"/>
          <w:szCs w:val="28"/>
        </w:rPr>
      </w:pPr>
      <w:r w:rsidRPr="001C56C0">
        <w:rPr>
          <w:sz w:val="28"/>
          <w:szCs w:val="28"/>
        </w:rPr>
        <w:t>We hereby declare that this project work entitled "AUTONOMOUS BROWSER AGENT" is submitted by B. KOUSHIK VARDHAN (R210931), M. RAVI KIRAN (R210536) &amp; C. M. ANIL KUMAR REDDY (R210248) under the guidance of Mr. SREENIVAS REDDYCHERLA, M.Tech, Assistant Professor, Department of Computer Science &amp; Engineering, in partial fulfilment of the requirements for the award of the degree of Bachelor of Technology in Computer Science &amp; Engineering during the academic year 2025-2026 at RAJIV GANDHI UNIVERSITY OF KNOWLEDGE TECHNOLOGIES (AP IIIT), R.K. Valley. We also declare that this project is the result of our own effort and has not been copied or imitated from any source. Wherever references have been made, they have been properly acknowledged and cited. To the best of our knowledge, the results embodied in this project work have not been submitted to any university or institute for the award of any degree or diploma.</w:t>
      </w:r>
    </w:p>
    <w:p w14:paraId="32C3191C" w14:textId="77777777" w:rsidR="001A4BBB" w:rsidRPr="001C56C0" w:rsidRDefault="0028185A" w:rsidP="00195073">
      <w:pPr>
        <w:spacing w:after="80"/>
        <w:rPr>
          <w:sz w:val="28"/>
        </w:rPr>
      </w:pPr>
      <w:r w:rsidRPr="001C56C0">
        <w:rPr>
          <w:sz w:val="28"/>
        </w:rPr>
        <w:t>Date:  ________________________</w:t>
      </w:r>
    </w:p>
    <w:p w14:paraId="01A72117" w14:textId="77777777" w:rsidR="001A4BBB" w:rsidRPr="001C56C0" w:rsidRDefault="0028185A" w:rsidP="00195073">
      <w:pPr>
        <w:spacing w:after="280"/>
        <w:rPr>
          <w:sz w:val="28"/>
        </w:rPr>
      </w:pPr>
      <w:r w:rsidRPr="001C56C0">
        <w:rPr>
          <w:sz w:val="28"/>
        </w:rPr>
        <w:t>Place: RGUKT, RK Valley</w:t>
      </w:r>
    </w:p>
    <w:p w14:paraId="03AD21A3" w14:textId="77777777" w:rsidR="001A4BBB" w:rsidRPr="001C56C0" w:rsidRDefault="0028185A" w:rsidP="00195073">
      <w:pPr>
        <w:spacing w:after="40"/>
        <w:jc w:val="right"/>
        <w:rPr>
          <w:sz w:val="28"/>
        </w:rPr>
      </w:pPr>
      <w:r w:rsidRPr="001C56C0">
        <w:rPr>
          <w:b/>
          <w:sz w:val="28"/>
        </w:rPr>
        <w:t>WITH SINCERE REGARDS</w:t>
      </w:r>
    </w:p>
    <w:p w14:paraId="23F01920" w14:textId="77777777" w:rsidR="001A4BBB" w:rsidRPr="001C56C0" w:rsidRDefault="0028185A" w:rsidP="00195073">
      <w:pPr>
        <w:spacing w:after="40"/>
        <w:jc w:val="right"/>
        <w:rPr>
          <w:sz w:val="28"/>
        </w:rPr>
      </w:pPr>
      <w:r w:rsidRPr="001C56C0">
        <w:rPr>
          <w:b/>
          <w:sz w:val="28"/>
        </w:rPr>
        <w:t>B. Koushik Vardhan  [R210931]</w:t>
      </w:r>
    </w:p>
    <w:p w14:paraId="4D00945C" w14:textId="77777777" w:rsidR="001A4BBB" w:rsidRPr="001C56C0" w:rsidRDefault="0028185A" w:rsidP="00195073">
      <w:pPr>
        <w:spacing w:after="40"/>
        <w:jc w:val="right"/>
        <w:rPr>
          <w:sz w:val="28"/>
        </w:rPr>
      </w:pPr>
      <w:r w:rsidRPr="001C56C0">
        <w:rPr>
          <w:b/>
          <w:sz w:val="28"/>
        </w:rPr>
        <w:t>M. Ravi Kiran  [R210536]</w:t>
      </w:r>
    </w:p>
    <w:p w14:paraId="2A485CA9" w14:textId="77777777" w:rsidR="001A4BBB" w:rsidRPr="001C56C0" w:rsidRDefault="0028185A" w:rsidP="00195073">
      <w:pPr>
        <w:spacing w:after="40"/>
        <w:jc w:val="right"/>
        <w:rPr>
          <w:sz w:val="28"/>
        </w:rPr>
      </w:pPr>
      <w:r w:rsidRPr="001C56C0">
        <w:rPr>
          <w:b/>
          <w:sz w:val="28"/>
        </w:rPr>
        <w:t>C. M. Anil Kumar Reddy  [R210248]</w:t>
      </w:r>
    </w:p>
    <w:p w14:paraId="35178946" w14:textId="77777777" w:rsidR="001A4BBB" w:rsidRPr="001C56C0" w:rsidRDefault="0028185A" w:rsidP="00195073">
      <w:pPr>
        <w:rPr>
          <w:sz w:val="28"/>
        </w:rPr>
      </w:pPr>
      <w:r w:rsidRPr="001C56C0">
        <w:rPr>
          <w:sz w:val="28"/>
        </w:rPr>
        <w:br w:type="page"/>
      </w:r>
    </w:p>
    <w:p w14:paraId="62FA2003" w14:textId="77777777" w:rsidR="001A4BBB" w:rsidRPr="001C56C0" w:rsidRDefault="0028185A" w:rsidP="00195073">
      <w:pPr>
        <w:spacing w:before="200" w:after="240"/>
        <w:jc w:val="center"/>
        <w:rPr>
          <w:sz w:val="28"/>
        </w:rPr>
      </w:pPr>
      <w:r>
        <w:rPr>
          <w:b/>
          <w:sz w:val="32"/>
        </w:rPr>
        <w:lastRenderedPageBreak/>
        <w:t>ABSTRACT</w:t>
      </w:r>
    </w:p>
    <w:p w14:paraId="30AB0E46" w14:textId="77777777" w:rsidR="001A4BBB" w:rsidRPr="0095435A" w:rsidRDefault="0028185A" w:rsidP="00195073">
      <w:pPr>
        <w:spacing w:after="120"/>
        <w:ind w:firstLine="720"/>
        <w:jc w:val="both"/>
        <w:rPr>
          <w:sz w:val="28"/>
          <w:szCs w:val="28"/>
        </w:rPr>
      </w:pPr>
      <w:r w:rsidRPr="0095435A">
        <w:rPr>
          <w:sz w:val="28"/>
          <w:szCs w:val="28"/>
        </w:rPr>
        <w:t>The exponential growth of web-based services has transformed modern workflows, demanding high efficiency in interfacing with digital systems. Traditional web automation tools such as Selenium and Puppeteer offer programmatic browser control but are deterministic, brittle to UI changes, and lack the cognitive flexibility to handle dynamic environments. This project introduces an "Autonomous Browser Agent," an intelligent system designed to navigate, interpret, and execute complex web workflows without human intervention.</w:t>
      </w:r>
    </w:p>
    <w:p w14:paraId="2D4F5E96" w14:textId="77777777" w:rsidR="001A4BBB" w:rsidRPr="0095435A" w:rsidRDefault="0028185A" w:rsidP="00195073">
      <w:pPr>
        <w:spacing w:after="120"/>
        <w:ind w:firstLine="720"/>
        <w:jc w:val="both"/>
        <w:rPr>
          <w:sz w:val="28"/>
          <w:szCs w:val="28"/>
        </w:rPr>
      </w:pPr>
      <w:r w:rsidRPr="0095435A">
        <w:rPr>
          <w:sz w:val="28"/>
          <w:szCs w:val="28"/>
        </w:rPr>
        <w:t>By leveraging state-of-the-art Large Language Models (LLMs) orchestrated through the LangChain/LangGraph framework, and utilizing Playwright for robust headless browser interactions, the proposed agent transforms natural language directives into actionable web navigation strategies. The core architecture implements a Planner-Executor model, enabling the agent to decompose high-level objectives into sequential steps, intelligently parse the DOM, and interact with web elements just as a human would.</w:t>
      </w:r>
    </w:p>
    <w:p w14:paraId="58EC5B16" w14:textId="77777777" w:rsidR="001A4BBB" w:rsidRPr="0095435A" w:rsidRDefault="0028185A" w:rsidP="00195073">
      <w:pPr>
        <w:spacing w:after="120"/>
        <w:ind w:firstLine="720"/>
        <w:jc w:val="both"/>
        <w:rPr>
          <w:sz w:val="28"/>
          <w:szCs w:val="28"/>
        </w:rPr>
      </w:pPr>
      <w:r w:rsidRPr="0095435A">
        <w:rPr>
          <w:sz w:val="28"/>
          <w:szCs w:val="28"/>
        </w:rPr>
        <w:t>The system incorporates advanced self-correction mechanisms, robust error-handling pipelines, multi-provider LLM fallback with API key rotation, and a ChromaDB-backed RAG memory module for semantic self-healing. Evaluation demonstrates proficiency in automated research, multi-step form completion, and dynamic data scraping across diverse web architectures. Results show an 85% task completion rate, 83% reduction in token consumption via DOM distillation, and seamless error recovery — representing a paradigm shift from hard-coded RPA scripts toward adaptive, AI-driven digital assistants.</w:t>
      </w:r>
    </w:p>
    <w:p w14:paraId="7E6F367A" w14:textId="77777777" w:rsidR="001A4BBB" w:rsidRPr="0095435A" w:rsidRDefault="0028185A" w:rsidP="00195073">
      <w:pPr>
        <w:spacing w:before="160" w:after="40"/>
        <w:rPr>
          <w:sz w:val="28"/>
          <w:szCs w:val="28"/>
        </w:rPr>
      </w:pPr>
      <w:r w:rsidRPr="0095435A">
        <w:rPr>
          <w:b/>
          <w:sz w:val="28"/>
          <w:szCs w:val="28"/>
        </w:rPr>
        <w:t>INDEX TERMS:</w:t>
      </w:r>
    </w:p>
    <w:p w14:paraId="0B89DE36" w14:textId="77777777" w:rsidR="001A4BBB" w:rsidRPr="0095435A" w:rsidRDefault="0028185A" w:rsidP="00195073">
      <w:pPr>
        <w:spacing w:after="0"/>
        <w:jc w:val="both"/>
        <w:rPr>
          <w:sz w:val="28"/>
          <w:szCs w:val="28"/>
        </w:rPr>
      </w:pPr>
      <w:r w:rsidRPr="0095435A">
        <w:rPr>
          <w:sz w:val="28"/>
          <w:szCs w:val="28"/>
        </w:rPr>
        <w:t>Autonomous Browser Agent, LangGraph, LangChain, Playwright, LLM, DOM Distillation, RAG, ChromaDB, API Key Rotation, Web Automation, Planner-Executor, Self-Healing</w:t>
      </w:r>
    </w:p>
    <w:p w14:paraId="431E62B5" w14:textId="77777777" w:rsidR="001A4BBB" w:rsidRPr="001C56C0" w:rsidRDefault="0028185A" w:rsidP="00195073">
      <w:pPr>
        <w:rPr>
          <w:sz w:val="28"/>
        </w:rPr>
      </w:pPr>
      <w:r w:rsidRPr="001C56C0">
        <w:rPr>
          <w:sz w:val="28"/>
        </w:rPr>
        <w:br w:type="page"/>
      </w:r>
    </w:p>
    <w:p w14:paraId="7FBD9038" w14:textId="77777777" w:rsidR="001A4BBB" w:rsidRPr="001C56C0" w:rsidRDefault="0028185A" w:rsidP="00195073">
      <w:pPr>
        <w:spacing w:before="200" w:after="240"/>
        <w:jc w:val="center"/>
        <w:rPr>
          <w:sz w:val="28"/>
        </w:rPr>
      </w:pPr>
      <w:r>
        <w:rPr>
          <w:b/>
          <w:sz w:val="32"/>
        </w:rPr>
        <w:lastRenderedPageBreak/>
        <w:t>CONTENTS</w:t>
      </w:r>
    </w:p>
    <w:p w14:paraId="2652A5B6" w14:textId="77777777" w:rsidR="001A4BBB" w:rsidRPr="001C56C0" w:rsidRDefault="0028185A" w:rsidP="00195073">
      <w:pPr>
        <w:spacing w:after="60"/>
        <w:rPr>
          <w:sz w:val="28"/>
        </w:rPr>
      </w:pPr>
      <w:r w:rsidRPr="001C56C0">
        <w:rPr>
          <w:b/>
          <w:sz w:val="28"/>
        </w:rPr>
        <w:t>TITLE</w:t>
      </w:r>
      <w:r w:rsidRPr="001C56C0">
        <w:rPr>
          <w:b/>
          <w:sz w:val="28"/>
        </w:rPr>
        <w:tab/>
        <w:t>I</w:t>
      </w:r>
    </w:p>
    <w:p w14:paraId="4BAC0A36" w14:textId="77777777" w:rsidR="001A4BBB" w:rsidRPr="001C56C0" w:rsidRDefault="0028185A" w:rsidP="00195073">
      <w:pPr>
        <w:spacing w:after="60"/>
        <w:rPr>
          <w:sz w:val="28"/>
        </w:rPr>
      </w:pPr>
      <w:r w:rsidRPr="001C56C0">
        <w:rPr>
          <w:b/>
          <w:sz w:val="28"/>
        </w:rPr>
        <w:t>CERTIFICATE</w:t>
      </w:r>
      <w:r w:rsidRPr="001C56C0">
        <w:rPr>
          <w:b/>
          <w:sz w:val="28"/>
        </w:rPr>
        <w:tab/>
        <w:t>II</w:t>
      </w:r>
    </w:p>
    <w:p w14:paraId="2210A451" w14:textId="77777777" w:rsidR="001A4BBB" w:rsidRPr="001C56C0" w:rsidRDefault="0028185A" w:rsidP="00195073">
      <w:pPr>
        <w:spacing w:after="60"/>
        <w:rPr>
          <w:sz w:val="28"/>
        </w:rPr>
      </w:pPr>
      <w:r w:rsidRPr="001C56C0">
        <w:rPr>
          <w:b/>
          <w:sz w:val="28"/>
        </w:rPr>
        <w:t>ACKNOWLEDGEMENT</w:t>
      </w:r>
      <w:r w:rsidRPr="001C56C0">
        <w:rPr>
          <w:b/>
          <w:sz w:val="28"/>
        </w:rPr>
        <w:tab/>
        <w:t>III</w:t>
      </w:r>
    </w:p>
    <w:p w14:paraId="737C8413" w14:textId="77777777" w:rsidR="001A4BBB" w:rsidRPr="001C56C0" w:rsidRDefault="0028185A" w:rsidP="00195073">
      <w:pPr>
        <w:spacing w:after="60"/>
        <w:rPr>
          <w:sz w:val="28"/>
        </w:rPr>
      </w:pPr>
      <w:r w:rsidRPr="001C56C0">
        <w:rPr>
          <w:b/>
          <w:sz w:val="28"/>
        </w:rPr>
        <w:t>DECLARATION</w:t>
      </w:r>
      <w:r w:rsidRPr="001C56C0">
        <w:rPr>
          <w:b/>
          <w:sz w:val="28"/>
        </w:rPr>
        <w:tab/>
        <w:t>IV</w:t>
      </w:r>
    </w:p>
    <w:p w14:paraId="0AE3C624" w14:textId="77777777" w:rsidR="001A4BBB" w:rsidRPr="001C56C0" w:rsidRDefault="0028185A" w:rsidP="00195073">
      <w:pPr>
        <w:spacing w:after="60"/>
        <w:rPr>
          <w:sz w:val="28"/>
        </w:rPr>
      </w:pPr>
      <w:r w:rsidRPr="001C56C0">
        <w:rPr>
          <w:b/>
          <w:sz w:val="28"/>
        </w:rPr>
        <w:t>ABSTRACT</w:t>
      </w:r>
      <w:r w:rsidRPr="001C56C0">
        <w:rPr>
          <w:b/>
          <w:sz w:val="28"/>
        </w:rPr>
        <w:tab/>
        <w:t>V</w:t>
      </w:r>
    </w:p>
    <w:p w14:paraId="5F3502A8" w14:textId="77777777" w:rsidR="001A4BBB" w:rsidRPr="001C56C0" w:rsidRDefault="0028185A" w:rsidP="00195073">
      <w:pPr>
        <w:spacing w:after="60"/>
        <w:rPr>
          <w:sz w:val="28"/>
        </w:rPr>
      </w:pPr>
      <w:r w:rsidRPr="001C56C0">
        <w:rPr>
          <w:b/>
          <w:sz w:val="28"/>
        </w:rPr>
        <w:t>LIST OF FIGURES</w:t>
      </w:r>
      <w:r w:rsidRPr="001C56C0">
        <w:rPr>
          <w:b/>
          <w:sz w:val="28"/>
        </w:rPr>
        <w:tab/>
        <w:t>VII</w:t>
      </w:r>
    </w:p>
    <w:p w14:paraId="0FB3CDFC" w14:textId="77777777" w:rsidR="001A4BBB" w:rsidRPr="001C56C0" w:rsidRDefault="001A4BBB" w:rsidP="00195073">
      <w:pPr>
        <w:spacing w:before="80" w:after="40"/>
        <w:jc w:val="both"/>
        <w:rPr>
          <w:sz w:val="28"/>
        </w:rPr>
      </w:pPr>
    </w:p>
    <w:p w14:paraId="7FF2060C" w14:textId="77777777" w:rsidR="001A4BBB" w:rsidRPr="001C56C0" w:rsidRDefault="0028185A" w:rsidP="00195073">
      <w:pPr>
        <w:spacing w:before="80" w:after="80"/>
        <w:jc w:val="both"/>
        <w:rPr>
          <w:sz w:val="28"/>
        </w:rPr>
      </w:pPr>
      <w:r w:rsidRPr="001C56C0">
        <w:rPr>
          <w:b/>
          <w:sz w:val="28"/>
        </w:rPr>
        <w:t>CH.NO</w:t>
      </w:r>
      <w:r w:rsidRPr="001C56C0">
        <w:rPr>
          <w:b/>
          <w:sz w:val="28"/>
        </w:rPr>
        <w:tab/>
      </w:r>
      <w:r w:rsidRPr="001C56C0">
        <w:rPr>
          <w:b/>
          <w:sz w:val="28"/>
        </w:rPr>
        <w:tab/>
        <w:t>TITLE NAME</w:t>
      </w:r>
      <w:r w:rsidRPr="001C56C0">
        <w:rPr>
          <w:b/>
          <w:sz w:val="28"/>
        </w:rPr>
        <w:tab/>
      </w:r>
      <w:r w:rsidRPr="001C56C0">
        <w:rPr>
          <w:b/>
          <w:sz w:val="28"/>
        </w:rPr>
        <w:tab/>
      </w:r>
      <w:r w:rsidRPr="001C56C0">
        <w:rPr>
          <w:b/>
          <w:sz w:val="28"/>
        </w:rPr>
        <w:tab/>
        <w:t>PAGE NO</w:t>
      </w:r>
    </w:p>
    <w:p w14:paraId="02DF01D5" w14:textId="73442C19" w:rsidR="001A4BBB" w:rsidRPr="001C56C0" w:rsidRDefault="0028185A" w:rsidP="00195073">
      <w:pPr>
        <w:spacing w:before="60" w:after="40"/>
        <w:jc w:val="both"/>
        <w:rPr>
          <w:sz w:val="28"/>
        </w:rPr>
      </w:pPr>
      <w:r w:rsidRPr="001C56C0">
        <w:rPr>
          <w:b/>
          <w:sz w:val="28"/>
        </w:rPr>
        <w:t xml:space="preserve">1.  </w:t>
      </w:r>
      <w:r w:rsidR="00D0460A">
        <w:rPr>
          <w:b/>
          <w:sz w:val="28"/>
        </w:rPr>
        <w:t xml:space="preserve"> </w:t>
      </w:r>
      <w:r w:rsidRPr="001C56C0">
        <w:rPr>
          <w:b/>
          <w:sz w:val="28"/>
        </w:rPr>
        <w:t>INTRODUCTION</w:t>
      </w:r>
      <w:r w:rsidRPr="001C56C0">
        <w:rPr>
          <w:b/>
          <w:sz w:val="28"/>
        </w:rPr>
        <w:tab/>
      </w:r>
      <w:r w:rsidRPr="001C56C0">
        <w:rPr>
          <w:b/>
          <w:sz w:val="28"/>
        </w:rPr>
        <w:tab/>
      </w:r>
      <w:r w:rsidRPr="001C56C0">
        <w:rPr>
          <w:b/>
          <w:sz w:val="28"/>
        </w:rPr>
        <w:tab/>
      </w:r>
      <w:r w:rsidR="00D0460A">
        <w:rPr>
          <w:b/>
          <w:sz w:val="28"/>
        </w:rPr>
        <w:tab/>
      </w:r>
      <w:r w:rsidR="00D0460A">
        <w:rPr>
          <w:b/>
          <w:sz w:val="28"/>
        </w:rPr>
        <w:tab/>
      </w:r>
      <w:r w:rsidRPr="001C56C0">
        <w:rPr>
          <w:b/>
          <w:sz w:val="28"/>
        </w:rPr>
        <w:t>1–4</w:t>
      </w:r>
    </w:p>
    <w:p w14:paraId="40560B71" w14:textId="77777777" w:rsidR="001A4BBB" w:rsidRPr="001C56C0" w:rsidRDefault="0028185A" w:rsidP="00195073">
      <w:pPr>
        <w:spacing w:after="20"/>
        <w:ind w:left="576"/>
        <w:jc w:val="both"/>
        <w:rPr>
          <w:sz w:val="28"/>
        </w:rPr>
      </w:pPr>
      <w:r>
        <w:rPr>
          <w:sz w:val="22"/>
        </w:rPr>
        <w:t>1.1  Overview and Introduction</w:t>
      </w:r>
      <w:r>
        <w:rPr>
          <w:sz w:val="22"/>
        </w:rPr>
        <w:tab/>
      </w:r>
      <w:r>
        <w:rPr>
          <w:sz w:val="22"/>
        </w:rPr>
        <w:tab/>
        <w:t>1</w:t>
      </w:r>
    </w:p>
    <w:p w14:paraId="4001B755" w14:textId="7244F684" w:rsidR="001A4BBB" w:rsidRPr="001C56C0" w:rsidRDefault="0028185A" w:rsidP="00195073">
      <w:pPr>
        <w:spacing w:after="20"/>
        <w:ind w:left="576"/>
        <w:jc w:val="both"/>
        <w:rPr>
          <w:sz w:val="28"/>
        </w:rPr>
      </w:pPr>
      <w:r>
        <w:rPr>
          <w:sz w:val="22"/>
        </w:rPr>
        <w:t>1.2  Motivation</w:t>
      </w:r>
      <w:r>
        <w:rPr>
          <w:sz w:val="22"/>
        </w:rPr>
        <w:tab/>
      </w:r>
      <w:r>
        <w:rPr>
          <w:sz w:val="22"/>
        </w:rPr>
        <w:tab/>
      </w:r>
      <w:r w:rsidR="00D0460A">
        <w:rPr>
          <w:sz w:val="22"/>
        </w:rPr>
        <w:tab/>
      </w:r>
      <w:r w:rsidR="00D0460A">
        <w:rPr>
          <w:sz w:val="22"/>
        </w:rPr>
        <w:tab/>
      </w:r>
      <w:r>
        <w:rPr>
          <w:sz w:val="22"/>
        </w:rPr>
        <w:t>2</w:t>
      </w:r>
    </w:p>
    <w:p w14:paraId="1CE31B16" w14:textId="5AB22794" w:rsidR="001A4BBB" w:rsidRPr="001C56C0" w:rsidRDefault="0028185A" w:rsidP="00195073">
      <w:pPr>
        <w:spacing w:after="20"/>
        <w:ind w:left="576"/>
        <w:jc w:val="both"/>
        <w:rPr>
          <w:sz w:val="28"/>
        </w:rPr>
      </w:pPr>
      <w:r>
        <w:rPr>
          <w:sz w:val="22"/>
        </w:rPr>
        <w:t>1.3  Problem Statement</w:t>
      </w:r>
      <w:r>
        <w:rPr>
          <w:sz w:val="22"/>
        </w:rPr>
        <w:tab/>
      </w:r>
      <w:r>
        <w:rPr>
          <w:sz w:val="22"/>
        </w:rPr>
        <w:tab/>
      </w:r>
      <w:r w:rsidR="00D0460A">
        <w:rPr>
          <w:sz w:val="22"/>
        </w:rPr>
        <w:tab/>
      </w:r>
      <w:r>
        <w:rPr>
          <w:sz w:val="22"/>
        </w:rPr>
        <w:t>2</w:t>
      </w:r>
    </w:p>
    <w:p w14:paraId="4F92E159" w14:textId="7FA53BE4" w:rsidR="001A4BBB" w:rsidRPr="001C56C0" w:rsidRDefault="0028185A" w:rsidP="00195073">
      <w:pPr>
        <w:spacing w:after="20"/>
        <w:ind w:left="576"/>
        <w:jc w:val="both"/>
        <w:rPr>
          <w:sz w:val="28"/>
        </w:rPr>
      </w:pPr>
      <w:r>
        <w:rPr>
          <w:sz w:val="22"/>
        </w:rPr>
        <w:t>1.4  Project Objectives</w:t>
      </w:r>
      <w:r>
        <w:rPr>
          <w:sz w:val="22"/>
        </w:rPr>
        <w:tab/>
      </w:r>
      <w:r>
        <w:rPr>
          <w:sz w:val="22"/>
        </w:rPr>
        <w:tab/>
      </w:r>
      <w:r w:rsidR="00D0460A">
        <w:rPr>
          <w:sz w:val="22"/>
        </w:rPr>
        <w:tab/>
      </w:r>
      <w:r>
        <w:rPr>
          <w:sz w:val="22"/>
        </w:rPr>
        <w:t>3</w:t>
      </w:r>
    </w:p>
    <w:p w14:paraId="50DC02AD" w14:textId="00F7A5F3" w:rsidR="001A4BBB" w:rsidRPr="001C56C0" w:rsidRDefault="0028185A" w:rsidP="00195073">
      <w:pPr>
        <w:spacing w:after="20"/>
        <w:ind w:left="576"/>
        <w:jc w:val="both"/>
        <w:rPr>
          <w:sz w:val="28"/>
        </w:rPr>
      </w:pPr>
      <w:r>
        <w:rPr>
          <w:sz w:val="22"/>
        </w:rPr>
        <w:t>1.5  Scope of the Project</w:t>
      </w:r>
      <w:r>
        <w:rPr>
          <w:sz w:val="22"/>
        </w:rPr>
        <w:tab/>
      </w:r>
      <w:r>
        <w:rPr>
          <w:sz w:val="22"/>
        </w:rPr>
        <w:tab/>
      </w:r>
      <w:r w:rsidR="00D0460A">
        <w:rPr>
          <w:sz w:val="22"/>
        </w:rPr>
        <w:tab/>
      </w:r>
      <w:r>
        <w:rPr>
          <w:sz w:val="22"/>
        </w:rPr>
        <w:t>4</w:t>
      </w:r>
    </w:p>
    <w:p w14:paraId="235F7D8B" w14:textId="195CA017" w:rsidR="001A4BBB" w:rsidRPr="001C56C0" w:rsidRDefault="0028185A" w:rsidP="00195073">
      <w:pPr>
        <w:spacing w:before="60" w:after="40"/>
        <w:jc w:val="both"/>
        <w:rPr>
          <w:sz w:val="28"/>
        </w:rPr>
      </w:pPr>
      <w:r w:rsidRPr="001C56C0">
        <w:rPr>
          <w:b/>
          <w:sz w:val="28"/>
        </w:rPr>
        <w:t>2.  LITERATURE REVIEW</w:t>
      </w:r>
      <w:r w:rsidRPr="001C56C0">
        <w:rPr>
          <w:b/>
          <w:sz w:val="28"/>
        </w:rPr>
        <w:tab/>
      </w:r>
      <w:r w:rsidRPr="001C56C0">
        <w:rPr>
          <w:b/>
          <w:sz w:val="28"/>
        </w:rPr>
        <w:tab/>
      </w:r>
      <w:r w:rsidRPr="001C56C0">
        <w:rPr>
          <w:b/>
          <w:sz w:val="28"/>
        </w:rPr>
        <w:tab/>
      </w:r>
      <w:r w:rsidR="00D0460A">
        <w:rPr>
          <w:b/>
          <w:sz w:val="28"/>
        </w:rPr>
        <w:tab/>
      </w:r>
      <w:r w:rsidRPr="001C56C0">
        <w:rPr>
          <w:b/>
          <w:sz w:val="28"/>
        </w:rPr>
        <w:t>5–6</w:t>
      </w:r>
    </w:p>
    <w:p w14:paraId="215FF70B" w14:textId="11764024" w:rsidR="001A4BBB" w:rsidRPr="001C56C0" w:rsidRDefault="0028185A" w:rsidP="00195073">
      <w:pPr>
        <w:spacing w:before="60" w:after="40"/>
        <w:jc w:val="both"/>
        <w:rPr>
          <w:sz w:val="28"/>
        </w:rPr>
      </w:pPr>
      <w:r w:rsidRPr="001C56C0">
        <w:rPr>
          <w:b/>
          <w:sz w:val="28"/>
        </w:rPr>
        <w:t>3.  SYSTEM ANALYSIS</w:t>
      </w:r>
      <w:r w:rsidRPr="001C56C0">
        <w:rPr>
          <w:b/>
          <w:sz w:val="28"/>
        </w:rPr>
        <w:tab/>
      </w:r>
      <w:r w:rsidRPr="001C56C0">
        <w:rPr>
          <w:b/>
          <w:sz w:val="28"/>
        </w:rPr>
        <w:tab/>
      </w:r>
      <w:r w:rsidRPr="001C56C0">
        <w:rPr>
          <w:b/>
          <w:sz w:val="28"/>
        </w:rPr>
        <w:tab/>
      </w:r>
      <w:r w:rsidR="00D0460A">
        <w:rPr>
          <w:b/>
          <w:sz w:val="28"/>
        </w:rPr>
        <w:tab/>
      </w:r>
      <w:r w:rsidRPr="001C56C0">
        <w:rPr>
          <w:b/>
          <w:sz w:val="28"/>
        </w:rPr>
        <w:t>7–10</w:t>
      </w:r>
    </w:p>
    <w:p w14:paraId="799527A6" w14:textId="37A6022A" w:rsidR="001A4BBB" w:rsidRPr="001C56C0" w:rsidRDefault="0028185A" w:rsidP="00195073">
      <w:pPr>
        <w:spacing w:after="20"/>
        <w:ind w:left="576"/>
        <w:jc w:val="both"/>
        <w:rPr>
          <w:sz w:val="28"/>
        </w:rPr>
      </w:pPr>
      <w:r>
        <w:rPr>
          <w:sz w:val="22"/>
        </w:rPr>
        <w:t>3.1  Existing System</w:t>
      </w:r>
      <w:r>
        <w:rPr>
          <w:sz w:val="22"/>
        </w:rPr>
        <w:tab/>
      </w:r>
      <w:r>
        <w:rPr>
          <w:sz w:val="22"/>
        </w:rPr>
        <w:tab/>
      </w:r>
      <w:r w:rsidR="00D0460A">
        <w:rPr>
          <w:sz w:val="22"/>
        </w:rPr>
        <w:tab/>
      </w:r>
      <w:r>
        <w:rPr>
          <w:sz w:val="22"/>
        </w:rPr>
        <w:t>7</w:t>
      </w:r>
    </w:p>
    <w:p w14:paraId="6A1F1685" w14:textId="76ADE983" w:rsidR="001A4BBB" w:rsidRPr="001C56C0" w:rsidRDefault="0028185A" w:rsidP="00195073">
      <w:pPr>
        <w:spacing w:after="20"/>
        <w:ind w:left="576"/>
        <w:jc w:val="both"/>
        <w:rPr>
          <w:sz w:val="28"/>
        </w:rPr>
      </w:pPr>
      <w:r>
        <w:rPr>
          <w:sz w:val="22"/>
        </w:rPr>
        <w:t>3.2  Proposed System</w:t>
      </w:r>
      <w:r>
        <w:rPr>
          <w:sz w:val="22"/>
        </w:rPr>
        <w:tab/>
      </w:r>
      <w:r>
        <w:rPr>
          <w:sz w:val="22"/>
        </w:rPr>
        <w:tab/>
      </w:r>
      <w:r w:rsidR="00D0460A">
        <w:rPr>
          <w:sz w:val="22"/>
        </w:rPr>
        <w:tab/>
      </w:r>
      <w:r>
        <w:rPr>
          <w:sz w:val="22"/>
        </w:rPr>
        <w:t>8</w:t>
      </w:r>
    </w:p>
    <w:p w14:paraId="45AFD90A" w14:textId="08E42D3F" w:rsidR="001A4BBB" w:rsidRPr="001C56C0" w:rsidRDefault="0028185A" w:rsidP="00195073">
      <w:pPr>
        <w:spacing w:after="20"/>
        <w:ind w:left="576"/>
        <w:jc w:val="both"/>
        <w:rPr>
          <w:sz w:val="28"/>
        </w:rPr>
      </w:pPr>
      <w:r>
        <w:rPr>
          <w:sz w:val="22"/>
        </w:rPr>
        <w:t>3.3  Feasibility Study</w:t>
      </w:r>
      <w:r>
        <w:rPr>
          <w:sz w:val="22"/>
        </w:rPr>
        <w:tab/>
      </w:r>
      <w:r>
        <w:rPr>
          <w:sz w:val="22"/>
        </w:rPr>
        <w:tab/>
      </w:r>
      <w:r w:rsidR="00D0460A">
        <w:rPr>
          <w:sz w:val="22"/>
        </w:rPr>
        <w:tab/>
      </w:r>
      <w:r>
        <w:rPr>
          <w:sz w:val="22"/>
        </w:rPr>
        <w:t>9</w:t>
      </w:r>
    </w:p>
    <w:p w14:paraId="06261D9E" w14:textId="77777777" w:rsidR="001A4BBB" w:rsidRPr="001C56C0" w:rsidRDefault="0028185A" w:rsidP="00195073">
      <w:pPr>
        <w:spacing w:after="20"/>
        <w:ind w:left="576"/>
        <w:jc w:val="both"/>
        <w:rPr>
          <w:sz w:val="28"/>
        </w:rPr>
      </w:pPr>
      <w:r>
        <w:rPr>
          <w:sz w:val="22"/>
        </w:rPr>
        <w:t>3.4  Requirement Specifications</w:t>
      </w:r>
      <w:r>
        <w:rPr>
          <w:sz w:val="22"/>
        </w:rPr>
        <w:tab/>
      </w:r>
      <w:r>
        <w:rPr>
          <w:sz w:val="22"/>
        </w:rPr>
        <w:tab/>
        <w:t>10</w:t>
      </w:r>
    </w:p>
    <w:p w14:paraId="7F4AE6B9" w14:textId="6343326B" w:rsidR="001A4BBB" w:rsidRPr="001C56C0" w:rsidRDefault="0028185A" w:rsidP="00195073">
      <w:pPr>
        <w:spacing w:before="60" w:after="40"/>
        <w:jc w:val="both"/>
        <w:rPr>
          <w:sz w:val="28"/>
        </w:rPr>
      </w:pPr>
      <w:r w:rsidRPr="001C56C0">
        <w:rPr>
          <w:b/>
          <w:sz w:val="28"/>
        </w:rPr>
        <w:t>4.  SYSTEM DESIGN</w:t>
      </w:r>
      <w:r w:rsidRPr="001C56C0">
        <w:rPr>
          <w:b/>
          <w:sz w:val="28"/>
        </w:rPr>
        <w:tab/>
      </w:r>
      <w:r w:rsidRPr="001C56C0">
        <w:rPr>
          <w:b/>
          <w:sz w:val="28"/>
        </w:rPr>
        <w:tab/>
      </w:r>
      <w:r w:rsidRPr="001C56C0">
        <w:rPr>
          <w:b/>
          <w:sz w:val="28"/>
        </w:rPr>
        <w:tab/>
      </w:r>
      <w:r w:rsidR="00D0460A">
        <w:rPr>
          <w:b/>
          <w:sz w:val="28"/>
        </w:rPr>
        <w:tab/>
      </w:r>
      <w:r w:rsidR="00D0460A">
        <w:rPr>
          <w:b/>
          <w:sz w:val="28"/>
        </w:rPr>
        <w:tab/>
      </w:r>
      <w:r w:rsidRPr="001C56C0">
        <w:rPr>
          <w:b/>
          <w:sz w:val="28"/>
        </w:rPr>
        <w:t>11–14</w:t>
      </w:r>
    </w:p>
    <w:p w14:paraId="77824D7A" w14:textId="77777777" w:rsidR="001A4BBB" w:rsidRPr="001C56C0" w:rsidRDefault="0028185A" w:rsidP="00195073">
      <w:pPr>
        <w:spacing w:after="20"/>
        <w:ind w:left="576"/>
        <w:jc w:val="both"/>
        <w:rPr>
          <w:sz w:val="28"/>
        </w:rPr>
      </w:pPr>
      <w:r>
        <w:rPr>
          <w:sz w:val="22"/>
        </w:rPr>
        <w:t>4.1  High-Level Architecture</w:t>
      </w:r>
      <w:r>
        <w:rPr>
          <w:sz w:val="22"/>
        </w:rPr>
        <w:tab/>
      </w:r>
      <w:r>
        <w:rPr>
          <w:sz w:val="22"/>
        </w:rPr>
        <w:tab/>
        <w:t>11</w:t>
      </w:r>
    </w:p>
    <w:p w14:paraId="5CE32E57" w14:textId="77777777" w:rsidR="001A4BBB" w:rsidRPr="001C56C0" w:rsidRDefault="0028185A" w:rsidP="00195073">
      <w:pPr>
        <w:spacing w:after="20"/>
        <w:ind w:left="576"/>
        <w:jc w:val="both"/>
        <w:rPr>
          <w:sz w:val="28"/>
        </w:rPr>
      </w:pPr>
      <w:r>
        <w:rPr>
          <w:sz w:val="22"/>
        </w:rPr>
        <w:t>4.2  LangGraph Workflow</w:t>
      </w:r>
      <w:r>
        <w:rPr>
          <w:sz w:val="22"/>
        </w:rPr>
        <w:tab/>
      </w:r>
      <w:r>
        <w:rPr>
          <w:sz w:val="22"/>
        </w:rPr>
        <w:tab/>
        <w:t>12</w:t>
      </w:r>
    </w:p>
    <w:p w14:paraId="1275A489" w14:textId="34A877AB" w:rsidR="001A4BBB" w:rsidRPr="001C56C0" w:rsidRDefault="0028185A" w:rsidP="00195073">
      <w:pPr>
        <w:spacing w:after="20"/>
        <w:ind w:left="576"/>
        <w:jc w:val="both"/>
        <w:rPr>
          <w:sz w:val="28"/>
        </w:rPr>
      </w:pPr>
      <w:r>
        <w:rPr>
          <w:sz w:val="22"/>
        </w:rPr>
        <w:t>4.3  Data Flow Diagram</w:t>
      </w:r>
      <w:r>
        <w:rPr>
          <w:sz w:val="22"/>
        </w:rPr>
        <w:tab/>
      </w:r>
      <w:r>
        <w:rPr>
          <w:sz w:val="22"/>
        </w:rPr>
        <w:tab/>
      </w:r>
      <w:r w:rsidR="00D0460A">
        <w:rPr>
          <w:sz w:val="22"/>
        </w:rPr>
        <w:tab/>
      </w:r>
      <w:r>
        <w:rPr>
          <w:sz w:val="22"/>
        </w:rPr>
        <w:t>13</w:t>
      </w:r>
    </w:p>
    <w:p w14:paraId="4635E8F2" w14:textId="3E03B449" w:rsidR="001A4BBB" w:rsidRPr="001C56C0" w:rsidRDefault="0028185A" w:rsidP="00195073">
      <w:pPr>
        <w:spacing w:after="20"/>
        <w:ind w:left="576"/>
        <w:jc w:val="both"/>
        <w:rPr>
          <w:sz w:val="28"/>
        </w:rPr>
      </w:pPr>
      <w:r>
        <w:rPr>
          <w:sz w:val="22"/>
        </w:rPr>
        <w:t>4.4  UML Diagrams</w:t>
      </w:r>
      <w:r>
        <w:rPr>
          <w:sz w:val="22"/>
        </w:rPr>
        <w:tab/>
      </w:r>
      <w:r>
        <w:rPr>
          <w:sz w:val="22"/>
        </w:rPr>
        <w:tab/>
      </w:r>
      <w:r w:rsidR="00D0460A">
        <w:rPr>
          <w:sz w:val="22"/>
        </w:rPr>
        <w:tab/>
      </w:r>
      <w:r>
        <w:rPr>
          <w:sz w:val="22"/>
        </w:rPr>
        <w:t>14</w:t>
      </w:r>
    </w:p>
    <w:p w14:paraId="1D366934" w14:textId="5A53273C" w:rsidR="001A4BBB" w:rsidRPr="001C56C0" w:rsidRDefault="0028185A" w:rsidP="00195073">
      <w:pPr>
        <w:spacing w:before="60" w:after="40"/>
        <w:jc w:val="both"/>
        <w:rPr>
          <w:sz w:val="28"/>
        </w:rPr>
      </w:pPr>
      <w:r w:rsidRPr="001C56C0">
        <w:rPr>
          <w:b/>
          <w:sz w:val="28"/>
        </w:rPr>
        <w:t>5.  IMPLEMENTATION DETAILS</w:t>
      </w:r>
      <w:r w:rsidRPr="001C56C0">
        <w:rPr>
          <w:b/>
          <w:sz w:val="28"/>
        </w:rPr>
        <w:tab/>
      </w:r>
      <w:r w:rsidRPr="001C56C0">
        <w:rPr>
          <w:b/>
          <w:sz w:val="28"/>
        </w:rPr>
        <w:tab/>
        <w:t>15–</w:t>
      </w:r>
      <w:r w:rsidR="00D0460A">
        <w:rPr>
          <w:b/>
          <w:sz w:val="28"/>
        </w:rPr>
        <w:t>20</w:t>
      </w:r>
    </w:p>
    <w:p w14:paraId="4B6EA8D6" w14:textId="77777777" w:rsidR="001A4BBB" w:rsidRPr="001C56C0" w:rsidRDefault="0028185A" w:rsidP="00195073">
      <w:pPr>
        <w:spacing w:after="20"/>
        <w:ind w:left="576"/>
        <w:jc w:val="both"/>
        <w:rPr>
          <w:sz w:val="28"/>
        </w:rPr>
      </w:pPr>
      <w:r>
        <w:rPr>
          <w:sz w:val="22"/>
        </w:rPr>
        <w:t>5.1  Development Environment</w:t>
      </w:r>
      <w:r>
        <w:rPr>
          <w:sz w:val="22"/>
        </w:rPr>
        <w:tab/>
      </w:r>
      <w:r>
        <w:rPr>
          <w:sz w:val="22"/>
        </w:rPr>
        <w:tab/>
        <w:t>15</w:t>
      </w:r>
    </w:p>
    <w:p w14:paraId="6F4FF560" w14:textId="77777777" w:rsidR="001A4BBB" w:rsidRPr="001C56C0" w:rsidRDefault="0028185A" w:rsidP="00195073">
      <w:pPr>
        <w:spacing w:after="20"/>
        <w:ind w:left="576"/>
        <w:jc w:val="both"/>
        <w:rPr>
          <w:sz w:val="28"/>
        </w:rPr>
      </w:pPr>
      <w:r>
        <w:rPr>
          <w:sz w:val="22"/>
        </w:rPr>
        <w:t>5.2  Browser Infrastructure</w:t>
      </w:r>
      <w:r>
        <w:rPr>
          <w:sz w:val="22"/>
        </w:rPr>
        <w:tab/>
      </w:r>
      <w:r>
        <w:rPr>
          <w:sz w:val="22"/>
        </w:rPr>
        <w:tab/>
        <w:t>16</w:t>
      </w:r>
    </w:p>
    <w:p w14:paraId="698569B2" w14:textId="2F283434" w:rsidR="001A4BBB" w:rsidRPr="001C56C0" w:rsidRDefault="0028185A" w:rsidP="00195073">
      <w:pPr>
        <w:spacing w:after="20"/>
        <w:ind w:left="576"/>
        <w:jc w:val="both"/>
        <w:rPr>
          <w:sz w:val="28"/>
        </w:rPr>
      </w:pPr>
      <w:r>
        <w:rPr>
          <w:sz w:val="22"/>
        </w:rPr>
        <w:t>5.3  Agent Orchestration</w:t>
      </w:r>
      <w:r>
        <w:rPr>
          <w:sz w:val="22"/>
        </w:rPr>
        <w:tab/>
      </w:r>
      <w:r>
        <w:rPr>
          <w:sz w:val="22"/>
        </w:rPr>
        <w:tab/>
      </w:r>
      <w:r w:rsidR="00D0460A">
        <w:rPr>
          <w:sz w:val="22"/>
        </w:rPr>
        <w:tab/>
      </w:r>
      <w:r>
        <w:rPr>
          <w:sz w:val="22"/>
        </w:rPr>
        <w:t>17</w:t>
      </w:r>
    </w:p>
    <w:p w14:paraId="3E34BB63" w14:textId="77777777" w:rsidR="001A4BBB" w:rsidRPr="001C56C0" w:rsidRDefault="0028185A" w:rsidP="00195073">
      <w:pPr>
        <w:spacing w:after="20"/>
        <w:ind w:left="576"/>
        <w:jc w:val="both"/>
        <w:rPr>
          <w:sz w:val="28"/>
        </w:rPr>
      </w:pPr>
      <w:r>
        <w:rPr>
          <w:sz w:val="22"/>
        </w:rPr>
        <w:t>5.4  LLM Router &amp; Memory</w:t>
      </w:r>
      <w:r>
        <w:rPr>
          <w:sz w:val="22"/>
        </w:rPr>
        <w:tab/>
      </w:r>
      <w:r>
        <w:rPr>
          <w:sz w:val="22"/>
        </w:rPr>
        <w:tab/>
        <w:t>18</w:t>
      </w:r>
    </w:p>
    <w:p w14:paraId="0805AA1F" w14:textId="19C29E5D" w:rsidR="001A4BBB" w:rsidRPr="001C56C0" w:rsidRDefault="0028185A" w:rsidP="00195073">
      <w:pPr>
        <w:spacing w:before="60" w:after="40"/>
        <w:jc w:val="both"/>
        <w:rPr>
          <w:sz w:val="28"/>
        </w:rPr>
      </w:pPr>
      <w:r w:rsidRPr="001C56C0">
        <w:rPr>
          <w:b/>
          <w:sz w:val="28"/>
        </w:rPr>
        <w:t>6.  RESULTS AND DISCUSSION</w:t>
      </w:r>
      <w:r w:rsidRPr="001C56C0">
        <w:rPr>
          <w:b/>
          <w:sz w:val="28"/>
        </w:rPr>
        <w:tab/>
      </w:r>
      <w:r w:rsidRPr="001C56C0">
        <w:rPr>
          <w:b/>
          <w:sz w:val="28"/>
        </w:rPr>
        <w:tab/>
      </w:r>
      <w:r w:rsidRPr="001C56C0">
        <w:rPr>
          <w:b/>
          <w:sz w:val="28"/>
        </w:rPr>
        <w:tab/>
      </w:r>
      <w:r w:rsidR="00D0460A">
        <w:rPr>
          <w:b/>
          <w:sz w:val="28"/>
        </w:rPr>
        <w:t>21</w:t>
      </w:r>
      <w:r w:rsidRPr="001C56C0">
        <w:rPr>
          <w:b/>
          <w:sz w:val="28"/>
        </w:rPr>
        <w:t>–2</w:t>
      </w:r>
      <w:r w:rsidR="00D0460A">
        <w:rPr>
          <w:b/>
          <w:sz w:val="28"/>
        </w:rPr>
        <w:t>5</w:t>
      </w:r>
    </w:p>
    <w:p w14:paraId="5C5C22FA" w14:textId="694ACA97" w:rsidR="001A4BBB" w:rsidRPr="001C56C0" w:rsidRDefault="0028185A" w:rsidP="00195073">
      <w:pPr>
        <w:spacing w:before="60" w:after="40"/>
        <w:jc w:val="both"/>
        <w:rPr>
          <w:sz w:val="28"/>
        </w:rPr>
      </w:pPr>
      <w:r w:rsidRPr="001C56C0">
        <w:rPr>
          <w:b/>
          <w:sz w:val="28"/>
        </w:rPr>
        <w:t>7.  CONCLUSION AND FUTURE ENHANCEMENT</w:t>
      </w:r>
      <w:r w:rsidRPr="001C56C0">
        <w:rPr>
          <w:b/>
          <w:sz w:val="28"/>
        </w:rPr>
        <w:tab/>
      </w:r>
      <w:r w:rsidRPr="001C56C0">
        <w:rPr>
          <w:b/>
          <w:sz w:val="28"/>
        </w:rPr>
        <w:tab/>
      </w:r>
      <w:r w:rsidRPr="001C56C0">
        <w:rPr>
          <w:b/>
          <w:sz w:val="28"/>
        </w:rPr>
        <w:tab/>
        <w:t>2</w:t>
      </w:r>
      <w:r w:rsidR="00D0460A">
        <w:rPr>
          <w:b/>
          <w:sz w:val="28"/>
        </w:rPr>
        <w:t>6</w:t>
      </w:r>
    </w:p>
    <w:p w14:paraId="6027943D" w14:textId="02B32296" w:rsidR="001A4BBB" w:rsidRPr="001C56C0" w:rsidRDefault="0028185A" w:rsidP="00195073">
      <w:pPr>
        <w:spacing w:before="60" w:after="40"/>
        <w:jc w:val="both"/>
        <w:rPr>
          <w:sz w:val="28"/>
        </w:rPr>
      </w:pPr>
      <w:r w:rsidRPr="001C56C0">
        <w:rPr>
          <w:b/>
          <w:sz w:val="28"/>
        </w:rPr>
        <w:t>REFERENCES</w:t>
      </w:r>
      <w:r w:rsidRPr="001C56C0">
        <w:rPr>
          <w:b/>
          <w:sz w:val="28"/>
        </w:rPr>
        <w:tab/>
      </w:r>
      <w:r w:rsidRPr="001C56C0">
        <w:rPr>
          <w:b/>
          <w:sz w:val="28"/>
        </w:rPr>
        <w:tab/>
      </w:r>
      <w:r w:rsidRPr="001C56C0">
        <w:rPr>
          <w:b/>
          <w:sz w:val="28"/>
        </w:rPr>
        <w:tab/>
      </w:r>
      <w:r w:rsidRPr="001C56C0">
        <w:rPr>
          <w:b/>
          <w:sz w:val="28"/>
        </w:rPr>
        <w:tab/>
        <w:t>2</w:t>
      </w:r>
      <w:r w:rsidR="00D0460A">
        <w:rPr>
          <w:b/>
          <w:sz w:val="28"/>
        </w:rPr>
        <w:t>9</w:t>
      </w:r>
    </w:p>
    <w:p w14:paraId="696EDF98" w14:textId="77777777" w:rsidR="001A4BBB" w:rsidRPr="001C56C0" w:rsidRDefault="0028185A" w:rsidP="00195073">
      <w:pPr>
        <w:spacing w:before="200" w:after="240"/>
        <w:jc w:val="center"/>
        <w:rPr>
          <w:sz w:val="28"/>
        </w:rPr>
      </w:pPr>
      <w:r>
        <w:rPr>
          <w:b/>
          <w:sz w:val="32"/>
        </w:rPr>
        <w:lastRenderedPageBreak/>
        <w:t>LIST OF FIGURES</w:t>
      </w:r>
    </w:p>
    <w:tbl>
      <w:tblPr>
        <w:tblStyle w:val="TableGrid"/>
        <w:tblW w:w="0" w:type="auto"/>
        <w:jc w:val="center"/>
        <w:tblLook w:val="04A0" w:firstRow="1" w:lastRow="0" w:firstColumn="1" w:lastColumn="0" w:noHBand="0" w:noVBand="1"/>
      </w:tblPr>
      <w:tblGrid>
        <w:gridCol w:w="957"/>
        <w:gridCol w:w="6078"/>
        <w:gridCol w:w="1598"/>
      </w:tblGrid>
      <w:tr w:rsidR="001A4BBB" w:rsidRPr="001C56C0" w14:paraId="3DFAFF74" w14:textId="77777777" w:rsidTr="001C56C0">
        <w:trPr>
          <w:trHeight w:val="657"/>
          <w:jc w:val="center"/>
        </w:trPr>
        <w:tc>
          <w:tcPr>
            <w:tcW w:w="957" w:type="dxa"/>
            <w:shd w:val="clear" w:color="auto" w:fill="D3D3D3"/>
            <w:vAlign w:val="center"/>
          </w:tcPr>
          <w:p w14:paraId="5D84B896" w14:textId="77777777" w:rsidR="001A4BBB" w:rsidRPr="001C56C0" w:rsidRDefault="0028185A" w:rsidP="00195073">
            <w:pPr>
              <w:spacing w:line="276" w:lineRule="auto"/>
              <w:jc w:val="center"/>
              <w:rPr>
                <w:sz w:val="28"/>
              </w:rPr>
            </w:pPr>
            <w:r>
              <w:rPr>
                <w:b/>
                <w:sz w:val="22"/>
              </w:rPr>
              <w:t>S.NO.</w:t>
            </w:r>
          </w:p>
        </w:tc>
        <w:tc>
          <w:tcPr>
            <w:tcW w:w="6078" w:type="dxa"/>
            <w:shd w:val="clear" w:color="auto" w:fill="D3D3D3"/>
            <w:vAlign w:val="center"/>
          </w:tcPr>
          <w:p w14:paraId="47AA41B0" w14:textId="77777777" w:rsidR="001A4BBB" w:rsidRPr="001C56C0" w:rsidRDefault="0028185A" w:rsidP="00195073">
            <w:pPr>
              <w:spacing w:line="276" w:lineRule="auto"/>
              <w:jc w:val="center"/>
              <w:rPr>
                <w:sz w:val="28"/>
              </w:rPr>
            </w:pPr>
            <w:r>
              <w:rPr>
                <w:b/>
                <w:sz w:val="22"/>
              </w:rPr>
              <w:t>NAME OF THE FIGURE</w:t>
            </w:r>
          </w:p>
        </w:tc>
        <w:tc>
          <w:tcPr>
            <w:tcW w:w="1598" w:type="dxa"/>
            <w:shd w:val="clear" w:color="auto" w:fill="D3D3D3"/>
            <w:vAlign w:val="center"/>
          </w:tcPr>
          <w:p w14:paraId="69A6C5B1" w14:textId="77777777" w:rsidR="001A4BBB" w:rsidRDefault="0028185A" w:rsidP="00195073">
            <w:pPr>
              <w:spacing w:line="276" w:lineRule="auto"/>
              <w:jc w:val="center"/>
            </w:pPr>
            <w:r>
              <w:rPr>
                <w:b/>
                <w:sz w:val="22"/>
              </w:rPr>
              <w:t>PAGE NO.</w:t>
            </w:r>
          </w:p>
        </w:tc>
      </w:tr>
      <w:tr w:rsidR="001A4BBB" w:rsidRPr="001C56C0" w14:paraId="39B95891" w14:textId="77777777" w:rsidTr="001C56C0">
        <w:trPr>
          <w:trHeight w:val="594"/>
          <w:jc w:val="center"/>
        </w:trPr>
        <w:tc>
          <w:tcPr>
            <w:tcW w:w="957" w:type="dxa"/>
            <w:vAlign w:val="center"/>
          </w:tcPr>
          <w:p w14:paraId="6126CB0C" w14:textId="77777777" w:rsidR="001A4BBB" w:rsidRPr="001C56C0" w:rsidRDefault="0028185A" w:rsidP="00195073">
            <w:pPr>
              <w:spacing w:line="276" w:lineRule="auto"/>
              <w:jc w:val="center"/>
              <w:rPr>
                <w:sz w:val="28"/>
              </w:rPr>
            </w:pPr>
            <w:r>
              <w:rPr>
                <w:sz w:val="20"/>
              </w:rPr>
              <w:t>1</w:t>
            </w:r>
          </w:p>
        </w:tc>
        <w:tc>
          <w:tcPr>
            <w:tcW w:w="6078" w:type="dxa"/>
            <w:vAlign w:val="center"/>
          </w:tcPr>
          <w:p w14:paraId="28487742" w14:textId="77777777" w:rsidR="001A4BBB" w:rsidRPr="001C56C0" w:rsidRDefault="0028185A" w:rsidP="00195073">
            <w:pPr>
              <w:spacing w:line="276" w:lineRule="auto"/>
              <w:jc w:val="center"/>
              <w:rPr>
                <w:sz w:val="28"/>
              </w:rPr>
            </w:pPr>
            <w:r>
              <w:rPr>
                <w:sz w:val="20"/>
              </w:rPr>
              <w:t>High-Level System Architecture</w:t>
            </w:r>
          </w:p>
        </w:tc>
        <w:tc>
          <w:tcPr>
            <w:tcW w:w="1598" w:type="dxa"/>
            <w:vAlign w:val="center"/>
          </w:tcPr>
          <w:p w14:paraId="7F13E807" w14:textId="77777777" w:rsidR="001A4BBB" w:rsidRDefault="0028185A" w:rsidP="00195073">
            <w:pPr>
              <w:spacing w:line="276" w:lineRule="auto"/>
              <w:jc w:val="center"/>
            </w:pPr>
            <w:r>
              <w:rPr>
                <w:sz w:val="20"/>
              </w:rPr>
              <w:t>11</w:t>
            </w:r>
          </w:p>
        </w:tc>
      </w:tr>
      <w:tr w:rsidR="001A4BBB" w:rsidRPr="001C56C0" w14:paraId="09BEDFDC" w14:textId="77777777" w:rsidTr="001C56C0">
        <w:trPr>
          <w:trHeight w:val="594"/>
          <w:jc w:val="center"/>
        </w:trPr>
        <w:tc>
          <w:tcPr>
            <w:tcW w:w="957" w:type="dxa"/>
            <w:vAlign w:val="center"/>
          </w:tcPr>
          <w:p w14:paraId="16878E9E" w14:textId="77777777" w:rsidR="001A4BBB" w:rsidRPr="001C56C0" w:rsidRDefault="0028185A" w:rsidP="00195073">
            <w:pPr>
              <w:spacing w:line="276" w:lineRule="auto"/>
              <w:jc w:val="center"/>
              <w:rPr>
                <w:sz w:val="28"/>
              </w:rPr>
            </w:pPr>
            <w:r>
              <w:rPr>
                <w:sz w:val="20"/>
              </w:rPr>
              <w:t>2</w:t>
            </w:r>
          </w:p>
        </w:tc>
        <w:tc>
          <w:tcPr>
            <w:tcW w:w="6078" w:type="dxa"/>
            <w:vAlign w:val="center"/>
          </w:tcPr>
          <w:p w14:paraId="6976F200" w14:textId="77777777" w:rsidR="001A4BBB" w:rsidRPr="001C56C0" w:rsidRDefault="0028185A" w:rsidP="00195073">
            <w:pPr>
              <w:spacing w:line="276" w:lineRule="auto"/>
              <w:jc w:val="center"/>
              <w:rPr>
                <w:sz w:val="28"/>
              </w:rPr>
            </w:pPr>
            <w:r>
              <w:rPr>
                <w:sz w:val="20"/>
              </w:rPr>
              <w:t>LangGraph Workflow Graph</w:t>
            </w:r>
          </w:p>
        </w:tc>
        <w:tc>
          <w:tcPr>
            <w:tcW w:w="1598" w:type="dxa"/>
            <w:vAlign w:val="center"/>
          </w:tcPr>
          <w:p w14:paraId="132EE975" w14:textId="77777777" w:rsidR="001A4BBB" w:rsidRDefault="0028185A" w:rsidP="00195073">
            <w:pPr>
              <w:spacing w:line="276" w:lineRule="auto"/>
              <w:jc w:val="center"/>
            </w:pPr>
            <w:r>
              <w:rPr>
                <w:sz w:val="20"/>
              </w:rPr>
              <w:t>12</w:t>
            </w:r>
          </w:p>
        </w:tc>
      </w:tr>
      <w:tr w:rsidR="001A4BBB" w:rsidRPr="001C56C0" w14:paraId="232819D3" w14:textId="77777777" w:rsidTr="001C56C0">
        <w:trPr>
          <w:trHeight w:val="594"/>
          <w:jc w:val="center"/>
        </w:trPr>
        <w:tc>
          <w:tcPr>
            <w:tcW w:w="957" w:type="dxa"/>
            <w:vAlign w:val="center"/>
          </w:tcPr>
          <w:p w14:paraId="7A9EB0CB" w14:textId="77777777" w:rsidR="001A4BBB" w:rsidRPr="001C56C0" w:rsidRDefault="0028185A" w:rsidP="00195073">
            <w:pPr>
              <w:spacing w:line="276" w:lineRule="auto"/>
              <w:jc w:val="center"/>
              <w:rPr>
                <w:sz w:val="28"/>
              </w:rPr>
            </w:pPr>
            <w:r>
              <w:rPr>
                <w:sz w:val="20"/>
              </w:rPr>
              <w:t>3</w:t>
            </w:r>
          </w:p>
        </w:tc>
        <w:tc>
          <w:tcPr>
            <w:tcW w:w="6078" w:type="dxa"/>
            <w:vAlign w:val="center"/>
          </w:tcPr>
          <w:p w14:paraId="34F14C97" w14:textId="77777777" w:rsidR="001A4BBB" w:rsidRPr="001C56C0" w:rsidRDefault="0028185A" w:rsidP="00195073">
            <w:pPr>
              <w:spacing w:line="276" w:lineRule="auto"/>
              <w:jc w:val="center"/>
              <w:rPr>
                <w:sz w:val="28"/>
              </w:rPr>
            </w:pPr>
            <w:r>
              <w:rPr>
                <w:sz w:val="20"/>
              </w:rPr>
              <w:t>Level 0 Data Flow Diagram</w:t>
            </w:r>
          </w:p>
        </w:tc>
        <w:tc>
          <w:tcPr>
            <w:tcW w:w="1598" w:type="dxa"/>
            <w:vAlign w:val="center"/>
          </w:tcPr>
          <w:p w14:paraId="2814059D" w14:textId="77777777" w:rsidR="001A4BBB" w:rsidRDefault="0028185A" w:rsidP="00195073">
            <w:pPr>
              <w:spacing w:line="276" w:lineRule="auto"/>
              <w:jc w:val="center"/>
            </w:pPr>
            <w:r>
              <w:rPr>
                <w:sz w:val="20"/>
              </w:rPr>
              <w:t>13</w:t>
            </w:r>
          </w:p>
        </w:tc>
      </w:tr>
      <w:tr w:rsidR="001A4BBB" w:rsidRPr="001C56C0" w14:paraId="5C881933" w14:textId="77777777" w:rsidTr="001C56C0">
        <w:trPr>
          <w:trHeight w:val="594"/>
          <w:jc w:val="center"/>
        </w:trPr>
        <w:tc>
          <w:tcPr>
            <w:tcW w:w="957" w:type="dxa"/>
            <w:vAlign w:val="center"/>
          </w:tcPr>
          <w:p w14:paraId="5473798F" w14:textId="77777777" w:rsidR="001A4BBB" w:rsidRPr="001C56C0" w:rsidRDefault="0028185A" w:rsidP="00195073">
            <w:pPr>
              <w:spacing w:line="276" w:lineRule="auto"/>
              <w:jc w:val="center"/>
              <w:rPr>
                <w:sz w:val="28"/>
              </w:rPr>
            </w:pPr>
            <w:r>
              <w:rPr>
                <w:sz w:val="20"/>
              </w:rPr>
              <w:t>4</w:t>
            </w:r>
          </w:p>
        </w:tc>
        <w:tc>
          <w:tcPr>
            <w:tcW w:w="6078" w:type="dxa"/>
            <w:vAlign w:val="center"/>
          </w:tcPr>
          <w:p w14:paraId="6D0B4ED8" w14:textId="77777777" w:rsidR="001A4BBB" w:rsidRPr="001C56C0" w:rsidRDefault="0028185A" w:rsidP="00195073">
            <w:pPr>
              <w:spacing w:line="276" w:lineRule="auto"/>
              <w:jc w:val="center"/>
              <w:rPr>
                <w:sz w:val="28"/>
              </w:rPr>
            </w:pPr>
            <w:r>
              <w:rPr>
                <w:sz w:val="20"/>
              </w:rPr>
              <w:t>Level 1 Data Flow Diagram</w:t>
            </w:r>
          </w:p>
        </w:tc>
        <w:tc>
          <w:tcPr>
            <w:tcW w:w="1598" w:type="dxa"/>
            <w:vAlign w:val="center"/>
          </w:tcPr>
          <w:p w14:paraId="65DCA3E3" w14:textId="77777777" w:rsidR="001A4BBB" w:rsidRDefault="0028185A" w:rsidP="00195073">
            <w:pPr>
              <w:spacing w:line="276" w:lineRule="auto"/>
              <w:jc w:val="center"/>
            </w:pPr>
            <w:r>
              <w:rPr>
                <w:sz w:val="20"/>
              </w:rPr>
              <w:t>13</w:t>
            </w:r>
          </w:p>
        </w:tc>
      </w:tr>
      <w:tr w:rsidR="001A4BBB" w:rsidRPr="001C56C0" w14:paraId="656EB46F" w14:textId="77777777" w:rsidTr="001C56C0">
        <w:trPr>
          <w:trHeight w:val="594"/>
          <w:jc w:val="center"/>
        </w:trPr>
        <w:tc>
          <w:tcPr>
            <w:tcW w:w="957" w:type="dxa"/>
            <w:vAlign w:val="center"/>
          </w:tcPr>
          <w:p w14:paraId="6C3B9C48" w14:textId="77777777" w:rsidR="001A4BBB" w:rsidRPr="001C56C0" w:rsidRDefault="0028185A" w:rsidP="00195073">
            <w:pPr>
              <w:spacing w:line="276" w:lineRule="auto"/>
              <w:jc w:val="center"/>
              <w:rPr>
                <w:sz w:val="28"/>
              </w:rPr>
            </w:pPr>
            <w:r>
              <w:rPr>
                <w:sz w:val="20"/>
              </w:rPr>
              <w:t>5</w:t>
            </w:r>
          </w:p>
        </w:tc>
        <w:tc>
          <w:tcPr>
            <w:tcW w:w="6078" w:type="dxa"/>
            <w:vAlign w:val="center"/>
          </w:tcPr>
          <w:p w14:paraId="45E75F6E" w14:textId="77777777" w:rsidR="001A4BBB" w:rsidRPr="001C56C0" w:rsidRDefault="0028185A" w:rsidP="00195073">
            <w:pPr>
              <w:spacing w:line="276" w:lineRule="auto"/>
              <w:jc w:val="center"/>
              <w:rPr>
                <w:sz w:val="28"/>
              </w:rPr>
            </w:pPr>
            <w:r>
              <w:rPr>
                <w:sz w:val="20"/>
              </w:rPr>
              <w:t>Use Case Diagram</w:t>
            </w:r>
          </w:p>
        </w:tc>
        <w:tc>
          <w:tcPr>
            <w:tcW w:w="1598" w:type="dxa"/>
            <w:vAlign w:val="center"/>
          </w:tcPr>
          <w:p w14:paraId="5844E0BE" w14:textId="77777777" w:rsidR="001A4BBB" w:rsidRDefault="0028185A" w:rsidP="00195073">
            <w:pPr>
              <w:spacing w:line="276" w:lineRule="auto"/>
              <w:jc w:val="center"/>
            </w:pPr>
            <w:r>
              <w:rPr>
                <w:sz w:val="20"/>
              </w:rPr>
              <w:t>14</w:t>
            </w:r>
          </w:p>
        </w:tc>
      </w:tr>
      <w:tr w:rsidR="001A4BBB" w:rsidRPr="001C56C0" w14:paraId="06FCEAE0" w14:textId="77777777" w:rsidTr="001C56C0">
        <w:trPr>
          <w:trHeight w:val="594"/>
          <w:jc w:val="center"/>
        </w:trPr>
        <w:tc>
          <w:tcPr>
            <w:tcW w:w="957" w:type="dxa"/>
            <w:vAlign w:val="center"/>
          </w:tcPr>
          <w:p w14:paraId="630CF73D" w14:textId="77777777" w:rsidR="001A4BBB" w:rsidRPr="001C56C0" w:rsidRDefault="0028185A" w:rsidP="00195073">
            <w:pPr>
              <w:spacing w:line="276" w:lineRule="auto"/>
              <w:jc w:val="center"/>
              <w:rPr>
                <w:sz w:val="28"/>
              </w:rPr>
            </w:pPr>
            <w:r>
              <w:rPr>
                <w:sz w:val="20"/>
              </w:rPr>
              <w:t>6</w:t>
            </w:r>
          </w:p>
        </w:tc>
        <w:tc>
          <w:tcPr>
            <w:tcW w:w="6078" w:type="dxa"/>
            <w:vAlign w:val="center"/>
          </w:tcPr>
          <w:p w14:paraId="0375D51A" w14:textId="77777777" w:rsidR="001A4BBB" w:rsidRPr="001C56C0" w:rsidRDefault="0028185A" w:rsidP="00195073">
            <w:pPr>
              <w:spacing w:line="276" w:lineRule="auto"/>
              <w:jc w:val="center"/>
              <w:rPr>
                <w:sz w:val="28"/>
              </w:rPr>
            </w:pPr>
            <w:r>
              <w:rPr>
                <w:sz w:val="20"/>
              </w:rPr>
              <w:t>Class Diagram</w:t>
            </w:r>
          </w:p>
        </w:tc>
        <w:tc>
          <w:tcPr>
            <w:tcW w:w="1598" w:type="dxa"/>
            <w:vAlign w:val="center"/>
          </w:tcPr>
          <w:p w14:paraId="5A7CF62C" w14:textId="77777777" w:rsidR="001A4BBB" w:rsidRDefault="0028185A" w:rsidP="00195073">
            <w:pPr>
              <w:spacing w:line="276" w:lineRule="auto"/>
              <w:jc w:val="center"/>
            </w:pPr>
            <w:r>
              <w:rPr>
                <w:sz w:val="20"/>
              </w:rPr>
              <w:t>14</w:t>
            </w:r>
          </w:p>
        </w:tc>
      </w:tr>
      <w:tr w:rsidR="001A4BBB" w:rsidRPr="001C56C0" w14:paraId="1107932C" w14:textId="77777777" w:rsidTr="001C56C0">
        <w:trPr>
          <w:trHeight w:val="594"/>
          <w:jc w:val="center"/>
        </w:trPr>
        <w:tc>
          <w:tcPr>
            <w:tcW w:w="957" w:type="dxa"/>
            <w:vAlign w:val="center"/>
          </w:tcPr>
          <w:p w14:paraId="2FCB54A4" w14:textId="77777777" w:rsidR="001A4BBB" w:rsidRPr="001C56C0" w:rsidRDefault="0028185A" w:rsidP="00195073">
            <w:pPr>
              <w:spacing w:line="276" w:lineRule="auto"/>
              <w:jc w:val="center"/>
              <w:rPr>
                <w:sz w:val="28"/>
              </w:rPr>
            </w:pPr>
            <w:r>
              <w:rPr>
                <w:sz w:val="20"/>
              </w:rPr>
              <w:t>7</w:t>
            </w:r>
          </w:p>
        </w:tc>
        <w:tc>
          <w:tcPr>
            <w:tcW w:w="6078" w:type="dxa"/>
            <w:vAlign w:val="center"/>
          </w:tcPr>
          <w:p w14:paraId="267AD313" w14:textId="77777777" w:rsidR="001A4BBB" w:rsidRPr="001C56C0" w:rsidRDefault="0028185A" w:rsidP="00195073">
            <w:pPr>
              <w:spacing w:line="276" w:lineRule="auto"/>
              <w:jc w:val="center"/>
              <w:rPr>
                <w:sz w:val="28"/>
              </w:rPr>
            </w:pPr>
            <w:r>
              <w:rPr>
                <w:sz w:val="20"/>
              </w:rPr>
              <w:t>Sequence Diagram</w:t>
            </w:r>
          </w:p>
        </w:tc>
        <w:tc>
          <w:tcPr>
            <w:tcW w:w="1598" w:type="dxa"/>
            <w:vAlign w:val="center"/>
          </w:tcPr>
          <w:p w14:paraId="51003BEB" w14:textId="77777777" w:rsidR="001A4BBB" w:rsidRDefault="0028185A" w:rsidP="00195073">
            <w:pPr>
              <w:spacing w:line="276" w:lineRule="auto"/>
              <w:jc w:val="center"/>
            </w:pPr>
            <w:r>
              <w:rPr>
                <w:sz w:val="20"/>
              </w:rPr>
              <w:t>14</w:t>
            </w:r>
          </w:p>
        </w:tc>
      </w:tr>
      <w:tr w:rsidR="001A4BBB" w:rsidRPr="001C56C0" w14:paraId="4ABE8D37" w14:textId="77777777" w:rsidTr="001C56C0">
        <w:trPr>
          <w:trHeight w:val="554"/>
          <w:jc w:val="center"/>
        </w:trPr>
        <w:tc>
          <w:tcPr>
            <w:tcW w:w="957" w:type="dxa"/>
            <w:vAlign w:val="center"/>
          </w:tcPr>
          <w:p w14:paraId="6AA5A891" w14:textId="77777777" w:rsidR="001A4BBB" w:rsidRPr="001C56C0" w:rsidRDefault="0028185A" w:rsidP="00195073">
            <w:pPr>
              <w:spacing w:line="276" w:lineRule="auto"/>
              <w:jc w:val="center"/>
              <w:rPr>
                <w:sz w:val="28"/>
              </w:rPr>
            </w:pPr>
            <w:r>
              <w:rPr>
                <w:sz w:val="20"/>
              </w:rPr>
              <w:t>8</w:t>
            </w:r>
          </w:p>
        </w:tc>
        <w:tc>
          <w:tcPr>
            <w:tcW w:w="6078" w:type="dxa"/>
            <w:vAlign w:val="center"/>
          </w:tcPr>
          <w:p w14:paraId="7040BB9B" w14:textId="77777777" w:rsidR="001A4BBB" w:rsidRPr="001C56C0" w:rsidRDefault="0028185A" w:rsidP="00195073">
            <w:pPr>
              <w:spacing w:line="276" w:lineRule="auto"/>
              <w:jc w:val="center"/>
              <w:rPr>
                <w:sz w:val="28"/>
              </w:rPr>
            </w:pPr>
            <w:r>
              <w:rPr>
                <w:sz w:val="20"/>
              </w:rPr>
              <w:t>Activity Diagram</w:t>
            </w:r>
          </w:p>
        </w:tc>
        <w:tc>
          <w:tcPr>
            <w:tcW w:w="1598" w:type="dxa"/>
            <w:vAlign w:val="center"/>
          </w:tcPr>
          <w:p w14:paraId="7E6A2FF4" w14:textId="77777777" w:rsidR="001A4BBB" w:rsidRDefault="0028185A" w:rsidP="00195073">
            <w:pPr>
              <w:spacing w:line="276" w:lineRule="auto"/>
              <w:jc w:val="center"/>
            </w:pPr>
            <w:r>
              <w:rPr>
                <w:sz w:val="20"/>
              </w:rPr>
              <w:t>14</w:t>
            </w:r>
          </w:p>
        </w:tc>
      </w:tr>
      <w:tr w:rsidR="001A4BBB" w:rsidRPr="001C56C0" w14:paraId="327238CF" w14:textId="77777777" w:rsidTr="001C56C0">
        <w:trPr>
          <w:trHeight w:val="594"/>
          <w:jc w:val="center"/>
        </w:trPr>
        <w:tc>
          <w:tcPr>
            <w:tcW w:w="957" w:type="dxa"/>
            <w:vAlign w:val="center"/>
          </w:tcPr>
          <w:p w14:paraId="0B3C4E47" w14:textId="77777777" w:rsidR="001A4BBB" w:rsidRPr="001C56C0" w:rsidRDefault="0028185A" w:rsidP="00195073">
            <w:pPr>
              <w:spacing w:line="276" w:lineRule="auto"/>
              <w:jc w:val="center"/>
              <w:rPr>
                <w:sz w:val="28"/>
              </w:rPr>
            </w:pPr>
            <w:r>
              <w:rPr>
                <w:sz w:val="20"/>
              </w:rPr>
              <w:t>9</w:t>
            </w:r>
          </w:p>
        </w:tc>
        <w:tc>
          <w:tcPr>
            <w:tcW w:w="6078" w:type="dxa"/>
            <w:vAlign w:val="center"/>
          </w:tcPr>
          <w:p w14:paraId="23939E5C" w14:textId="77777777" w:rsidR="001A4BBB" w:rsidRPr="001C56C0" w:rsidRDefault="0028185A" w:rsidP="00195073">
            <w:pPr>
              <w:spacing w:line="276" w:lineRule="auto"/>
              <w:jc w:val="center"/>
              <w:rPr>
                <w:sz w:val="28"/>
              </w:rPr>
            </w:pPr>
            <w:r>
              <w:rPr>
                <w:sz w:val="20"/>
              </w:rPr>
              <w:t>DOM Distillation Pipeline</w:t>
            </w:r>
          </w:p>
        </w:tc>
        <w:tc>
          <w:tcPr>
            <w:tcW w:w="1598" w:type="dxa"/>
            <w:vAlign w:val="center"/>
          </w:tcPr>
          <w:p w14:paraId="712EFB79" w14:textId="77777777" w:rsidR="001A4BBB" w:rsidRDefault="0028185A" w:rsidP="00195073">
            <w:pPr>
              <w:spacing w:line="276" w:lineRule="auto"/>
              <w:jc w:val="center"/>
            </w:pPr>
            <w:r>
              <w:rPr>
                <w:sz w:val="20"/>
              </w:rPr>
              <w:t>16</w:t>
            </w:r>
          </w:p>
        </w:tc>
      </w:tr>
      <w:tr w:rsidR="001A4BBB" w:rsidRPr="001C56C0" w14:paraId="7C5745A6" w14:textId="77777777" w:rsidTr="001C56C0">
        <w:trPr>
          <w:trHeight w:val="594"/>
          <w:jc w:val="center"/>
        </w:trPr>
        <w:tc>
          <w:tcPr>
            <w:tcW w:w="957" w:type="dxa"/>
            <w:vAlign w:val="center"/>
          </w:tcPr>
          <w:p w14:paraId="62FA2DBF" w14:textId="77777777" w:rsidR="001A4BBB" w:rsidRPr="001C56C0" w:rsidRDefault="0028185A" w:rsidP="00195073">
            <w:pPr>
              <w:spacing w:line="276" w:lineRule="auto"/>
              <w:jc w:val="center"/>
              <w:rPr>
                <w:sz w:val="28"/>
              </w:rPr>
            </w:pPr>
            <w:r>
              <w:rPr>
                <w:sz w:val="20"/>
              </w:rPr>
              <w:t>10</w:t>
            </w:r>
          </w:p>
        </w:tc>
        <w:tc>
          <w:tcPr>
            <w:tcW w:w="6078" w:type="dxa"/>
            <w:vAlign w:val="center"/>
          </w:tcPr>
          <w:p w14:paraId="32B9DC58" w14:textId="77777777" w:rsidR="001A4BBB" w:rsidRPr="001C56C0" w:rsidRDefault="0028185A" w:rsidP="00195073">
            <w:pPr>
              <w:spacing w:line="276" w:lineRule="auto"/>
              <w:jc w:val="center"/>
              <w:rPr>
                <w:sz w:val="28"/>
              </w:rPr>
            </w:pPr>
            <w:r>
              <w:rPr>
                <w:sz w:val="20"/>
              </w:rPr>
              <w:t>Task Completion Rate Chart</w:t>
            </w:r>
          </w:p>
        </w:tc>
        <w:tc>
          <w:tcPr>
            <w:tcW w:w="1598" w:type="dxa"/>
            <w:vAlign w:val="center"/>
          </w:tcPr>
          <w:p w14:paraId="1F46DB49" w14:textId="77777777" w:rsidR="001A4BBB" w:rsidRDefault="0028185A" w:rsidP="00195073">
            <w:pPr>
              <w:spacing w:line="276" w:lineRule="auto"/>
              <w:jc w:val="center"/>
            </w:pPr>
            <w:r>
              <w:rPr>
                <w:sz w:val="20"/>
              </w:rPr>
              <w:t>19</w:t>
            </w:r>
          </w:p>
        </w:tc>
      </w:tr>
      <w:tr w:rsidR="001A4BBB" w:rsidRPr="001C56C0" w14:paraId="61216EA6" w14:textId="77777777" w:rsidTr="001C56C0">
        <w:trPr>
          <w:trHeight w:val="594"/>
          <w:jc w:val="center"/>
        </w:trPr>
        <w:tc>
          <w:tcPr>
            <w:tcW w:w="957" w:type="dxa"/>
            <w:vAlign w:val="center"/>
          </w:tcPr>
          <w:p w14:paraId="3B17F21B" w14:textId="77777777" w:rsidR="001A4BBB" w:rsidRPr="001C56C0" w:rsidRDefault="0028185A" w:rsidP="00195073">
            <w:pPr>
              <w:spacing w:line="276" w:lineRule="auto"/>
              <w:jc w:val="center"/>
              <w:rPr>
                <w:sz w:val="28"/>
              </w:rPr>
            </w:pPr>
            <w:r>
              <w:rPr>
                <w:sz w:val="20"/>
              </w:rPr>
              <w:t>11</w:t>
            </w:r>
          </w:p>
        </w:tc>
        <w:tc>
          <w:tcPr>
            <w:tcW w:w="6078" w:type="dxa"/>
            <w:vAlign w:val="center"/>
          </w:tcPr>
          <w:p w14:paraId="20AFD8F1" w14:textId="77777777" w:rsidR="001A4BBB" w:rsidRPr="001C56C0" w:rsidRDefault="0028185A" w:rsidP="00195073">
            <w:pPr>
              <w:spacing w:line="276" w:lineRule="auto"/>
              <w:jc w:val="center"/>
              <w:rPr>
                <w:sz w:val="28"/>
              </w:rPr>
            </w:pPr>
            <w:r>
              <w:rPr>
                <w:sz w:val="20"/>
              </w:rPr>
              <w:t>Token Efficiency Graph</w:t>
            </w:r>
          </w:p>
        </w:tc>
        <w:tc>
          <w:tcPr>
            <w:tcW w:w="1598" w:type="dxa"/>
            <w:vAlign w:val="center"/>
          </w:tcPr>
          <w:p w14:paraId="152254F1" w14:textId="77777777" w:rsidR="001A4BBB" w:rsidRDefault="0028185A" w:rsidP="00195073">
            <w:pPr>
              <w:spacing w:line="276" w:lineRule="auto"/>
              <w:jc w:val="center"/>
            </w:pPr>
            <w:r>
              <w:rPr>
                <w:sz w:val="20"/>
              </w:rPr>
              <w:t>20</w:t>
            </w:r>
          </w:p>
        </w:tc>
      </w:tr>
      <w:tr w:rsidR="001A4BBB" w:rsidRPr="001C56C0" w14:paraId="7D00429B" w14:textId="77777777" w:rsidTr="001C56C0">
        <w:trPr>
          <w:trHeight w:val="594"/>
          <w:jc w:val="center"/>
        </w:trPr>
        <w:tc>
          <w:tcPr>
            <w:tcW w:w="957" w:type="dxa"/>
            <w:vAlign w:val="center"/>
          </w:tcPr>
          <w:p w14:paraId="5A9ED2FC" w14:textId="77777777" w:rsidR="001A4BBB" w:rsidRPr="001C56C0" w:rsidRDefault="0028185A" w:rsidP="00195073">
            <w:pPr>
              <w:spacing w:line="276" w:lineRule="auto"/>
              <w:jc w:val="center"/>
              <w:rPr>
                <w:sz w:val="28"/>
              </w:rPr>
            </w:pPr>
            <w:r>
              <w:rPr>
                <w:sz w:val="20"/>
              </w:rPr>
              <w:t>12</w:t>
            </w:r>
          </w:p>
        </w:tc>
        <w:tc>
          <w:tcPr>
            <w:tcW w:w="6078" w:type="dxa"/>
            <w:vAlign w:val="center"/>
          </w:tcPr>
          <w:p w14:paraId="1A10F0FB" w14:textId="77777777" w:rsidR="001A4BBB" w:rsidRPr="001C56C0" w:rsidRDefault="0028185A" w:rsidP="00195073">
            <w:pPr>
              <w:spacing w:line="276" w:lineRule="auto"/>
              <w:jc w:val="center"/>
              <w:rPr>
                <w:sz w:val="28"/>
              </w:rPr>
            </w:pPr>
            <w:r>
              <w:rPr>
                <w:sz w:val="20"/>
              </w:rPr>
              <w:t>Streamlit UI Dashboard</w:t>
            </w:r>
          </w:p>
        </w:tc>
        <w:tc>
          <w:tcPr>
            <w:tcW w:w="1598" w:type="dxa"/>
            <w:vAlign w:val="center"/>
          </w:tcPr>
          <w:p w14:paraId="16F98216" w14:textId="77777777" w:rsidR="001A4BBB" w:rsidRPr="001C56C0" w:rsidRDefault="0028185A" w:rsidP="00195073">
            <w:pPr>
              <w:spacing w:line="276" w:lineRule="auto"/>
              <w:jc w:val="center"/>
              <w:rPr>
                <w:sz w:val="28"/>
              </w:rPr>
            </w:pPr>
            <w:r>
              <w:rPr>
                <w:sz w:val="20"/>
              </w:rPr>
              <w:t>18</w:t>
            </w:r>
          </w:p>
        </w:tc>
      </w:tr>
    </w:tbl>
    <w:p w14:paraId="0E08327E" w14:textId="77777777" w:rsidR="001A4BBB" w:rsidRPr="001C56C0" w:rsidRDefault="0028185A" w:rsidP="00195073">
      <w:pPr>
        <w:rPr>
          <w:sz w:val="28"/>
        </w:rPr>
      </w:pPr>
      <w:r w:rsidRPr="001C56C0">
        <w:rPr>
          <w:sz w:val="28"/>
        </w:rPr>
        <w:br w:type="page"/>
      </w:r>
    </w:p>
    <w:p w14:paraId="6B85BAC0" w14:textId="77777777" w:rsidR="001A4BBB" w:rsidRPr="001C56C0" w:rsidRDefault="0028185A" w:rsidP="00195073">
      <w:pPr>
        <w:spacing w:before="120" w:after="40"/>
        <w:jc w:val="center"/>
        <w:rPr>
          <w:sz w:val="28"/>
        </w:rPr>
      </w:pPr>
      <w:r w:rsidRPr="001C56C0">
        <w:rPr>
          <w:b/>
          <w:sz w:val="28"/>
        </w:rPr>
        <w:lastRenderedPageBreak/>
        <w:t>Chapter – 1</w:t>
      </w:r>
    </w:p>
    <w:p w14:paraId="045A53AF" w14:textId="77777777" w:rsidR="001A4BBB" w:rsidRPr="001C56C0" w:rsidRDefault="0028185A" w:rsidP="00195073">
      <w:pPr>
        <w:spacing w:before="40" w:after="240"/>
        <w:jc w:val="center"/>
        <w:rPr>
          <w:sz w:val="28"/>
        </w:rPr>
      </w:pPr>
      <w:r>
        <w:rPr>
          <w:b/>
          <w:sz w:val="32"/>
        </w:rPr>
        <w:t>INTRODUCTION</w:t>
      </w:r>
    </w:p>
    <w:p w14:paraId="184924D6" w14:textId="77777777" w:rsidR="001A4BBB" w:rsidRPr="001C56C0" w:rsidRDefault="0028185A" w:rsidP="00195073">
      <w:pPr>
        <w:spacing w:before="200" w:after="80"/>
        <w:rPr>
          <w:sz w:val="28"/>
        </w:rPr>
      </w:pPr>
      <w:r>
        <w:rPr>
          <w:b/>
          <w:sz w:val="28"/>
        </w:rPr>
        <w:t>1.1 Overview</w:t>
      </w:r>
    </w:p>
    <w:p w14:paraId="4916EB6D" w14:textId="77777777" w:rsidR="001A4BBB" w:rsidRPr="001C56C0" w:rsidRDefault="0028185A" w:rsidP="00195073">
      <w:pPr>
        <w:spacing w:after="120"/>
        <w:ind w:firstLine="720"/>
        <w:jc w:val="both"/>
        <w:rPr>
          <w:sz w:val="28"/>
        </w:rPr>
      </w:pPr>
      <w:r w:rsidRPr="001C56C0">
        <w:rPr>
          <w:sz w:val="28"/>
        </w:rPr>
        <w:t>In an increasingly digital world, the internet serves as the primary interface for business operations, communication, and information retrieval. Billions of users rely on web browsers daily to perform tasks ranging from simple lookups to managing complex cloud infrastructure. As the digital landscape scales, users repeatedly perform mundane, multi-step navigational tasks across various web portals — a structural inefficiency that has spurred the development of web automation tools over the last decade.</w:t>
      </w:r>
    </w:p>
    <w:p w14:paraId="0F528B98" w14:textId="77777777" w:rsidR="001A4BBB" w:rsidRPr="001C56C0" w:rsidRDefault="0028185A" w:rsidP="00195073">
      <w:pPr>
        <w:spacing w:after="120"/>
        <w:ind w:firstLine="720"/>
        <w:jc w:val="both"/>
        <w:rPr>
          <w:sz w:val="28"/>
        </w:rPr>
      </w:pPr>
      <w:r w:rsidRPr="001C56C0">
        <w:rPr>
          <w:sz w:val="28"/>
        </w:rPr>
        <w:t>Traditional web automation relies heavily on pre-defined CSS selectors and XPath queries. While effective for static environments, this approach fails profoundly against modern dynamic Single Page Applications (SPAs) where DOM structures undergo frequent changes. To bridge this gap, this project proposes the "Autonomous Browser Agent," an LLM-powered orchestrator capable of intelligent web navigation that "sees" the web page, understands context, plans its actions, and executes them fluidly.</w:t>
      </w:r>
    </w:p>
    <w:p w14:paraId="6CC1F545" w14:textId="77777777" w:rsidR="001A4BBB" w:rsidRPr="001C56C0" w:rsidRDefault="0028185A" w:rsidP="00195073">
      <w:pPr>
        <w:spacing w:before="200" w:after="80"/>
        <w:rPr>
          <w:sz w:val="28"/>
        </w:rPr>
      </w:pPr>
      <w:r>
        <w:rPr>
          <w:b/>
          <w:sz w:val="28"/>
        </w:rPr>
        <w:t>1.2 Motivation</w:t>
      </w:r>
    </w:p>
    <w:p w14:paraId="67EB5AF7" w14:textId="77777777" w:rsidR="001A4BBB" w:rsidRPr="001C56C0" w:rsidRDefault="0028185A" w:rsidP="00195073">
      <w:pPr>
        <w:spacing w:after="120"/>
        <w:ind w:firstLine="720"/>
        <w:jc w:val="both"/>
        <w:rPr>
          <w:sz w:val="28"/>
        </w:rPr>
      </w:pPr>
      <w:r w:rsidRPr="001C56C0">
        <w:rPr>
          <w:sz w:val="28"/>
        </w:rPr>
        <w:t>The motivation behind the Autonomous Browser Agent stems from the limitations of current Robotic Process Automation (RPA) solutions. Maintaining traditional web scrapers requires constant developer overhead, as minor UI updates break hardcoded scripts. The advent of General-Purpose AI presents a unique opportunity to build an automation paradigm that is semantic rather than deterministic.</w:t>
      </w:r>
    </w:p>
    <w:p w14:paraId="4B0D9C28" w14:textId="77777777" w:rsidR="001A4BBB" w:rsidRPr="001C56C0" w:rsidRDefault="0028185A" w:rsidP="00195073">
      <w:pPr>
        <w:spacing w:after="120"/>
        <w:ind w:firstLine="720"/>
        <w:jc w:val="both"/>
        <w:rPr>
          <w:sz w:val="28"/>
        </w:rPr>
      </w:pPr>
      <w:r w:rsidRPr="001C56C0">
        <w:rPr>
          <w:sz w:val="28"/>
        </w:rPr>
        <w:t>Imagine asking a computer to "find the cheapest return flight to Tokyo next month and book it if under $800." A task of this nature requires reasoning, temporal awareness, negotiation with diverse web interfaces, and multi-step execution. Providing a system with the autonomy to execute such directives natively inside a browser drastically reduces cognitive load, freeing human potential for more creative and strategic endeavors.</w:t>
      </w:r>
    </w:p>
    <w:p w14:paraId="71892E14" w14:textId="77777777" w:rsidR="001C56C0" w:rsidRDefault="001C56C0" w:rsidP="00195073">
      <w:pPr>
        <w:spacing w:before="200" w:after="80"/>
        <w:rPr>
          <w:b/>
          <w:sz w:val="28"/>
        </w:rPr>
      </w:pPr>
    </w:p>
    <w:p w14:paraId="0CC1565D" w14:textId="77777777" w:rsidR="001C56C0" w:rsidRDefault="001C56C0" w:rsidP="00195073">
      <w:pPr>
        <w:spacing w:before="200" w:after="80"/>
        <w:rPr>
          <w:b/>
          <w:sz w:val="28"/>
        </w:rPr>
      </w:pPr>
    </w:p>
    <w:p w14:paraId="51468443" w14:textId="77777777" w:rsidR="001C56C0" w:rsidRDefault="001C56C0" w:rsidP="00195073">
      <w:pPr>
        <w:spacing w:before="200" w:after="80"/>
        <w:rPr>
          <w:b/>
          <w:sz w:val="28"/>
        </w:rPr>
      </w:pPr>
    </w:p>
    <w:p w14:paraId="642C8FFB" w14:textId="701ADABD" w:rsidR="001A4BBB" w:rsidRPr="001C56C0" w:rsidRDefault="0028185A" w:rsidP="00195073">
      <w:pPr>
        <w:spacing w:before="200" w:after="80"/>
        <w:rPr>
          <w:sz w:val="28"/>
        </w:rPr>
      </w:pPr>
      <w:r>
        <w:rPr>
          <w:b/>
          <w:sz w:val="28"/>
        </w:rPr>
        <w:t>1.3 Problem Statement</w:t>
      </w:r>
    </w:p>
    <w:p w14:paraId="1C9C8E24" w14:textId="77777777" w:rsidR="001A4BBB" w:rsidRPr="001C56C0" w:rsidRDefault="0028185A" w:rsidP="00195073">
      <w:pPr>
        <w:spacing w:after="120"/>
        <w:ind w:firstLine="720"/>
        <w:jc w:val="both"/>
        <w:rPr>
          <w:sz w:val="28"/>
        </w:rPr>
      </w:pPr>
      <w:r w:rsidRPr="001C56C0">
        <w:rPr>
          <w:sz w:val="28"/>
        </w:rPr>
        <w:t>Currently, automating browser-based tasks requires specialized programming knowledge to write brittle scripts tailored to specific websites. When web developers alter class names, restructure DOM trees, or introduce dynamic loading via React or Vue.js, conventional automation pipelines consistently fail and demand high maintenance. There is a lack of an adaptive, generalized system capable of interpreting natural language instructions, visually and structurally comprehending any arbitrary webpage, and executing multi-step goals autonomously with self-healing capabilities upon encountering errors.</w:t>
      </w:r>
    </w:p>
    <w:p w14:paraId="3D05BB84" w14:textId="77777777" w:rsidR="001A4BBB" w:rsidRPr="001C56C0" w:rsidRDefault="0028185A" w:rsidP="00195073">
      <w:pPr>
        <w:spacing w:before="200" w:after="80"/>
        <w:rPr>
          <w:sz w:val="28"/>
        </w:rPr>
      </w:pPr>
      <w:r>
        <w:rPr>
          <w:b/>
          <w:sz w:val="28"/>
        </w:rPr>
        <w:t>1.4 Project Objectives</w:t>
      </w:r>
    </w:p>
    <w:p w14:paraId="1FF798E3" w14:textId="77777777" w:rsidR="001A4BBB" w:rsidRPr="001C56C0" w:rsidRDefault="0028185A" w:rsidP="00195073">
      <w:pPr>
        <w:spacing w:after="120"/>
        <w:ind w:firstLine="720"/>
        <w:jc w:val="both"/>
        <w:rPr>
          <w:sz w:val="28"/>
        </w:rPr>
      </w:pPr>
      <w:r w:rsidRPr="001C56C0">
        <w:rPr>
          <w:sz w:val="28"/>
        </w:rPr>
        <w:t>The primary objective of this project is to architect, develop, and evaluate a fully autonomous, LLM-driven browser agent. Detailed objectives include:</w:t>
      </w:r>
    </w:p>
    <w:p w14:paraId="78B0FF73" w14:textId="77777777" w:rsidR="001A4BBB" w:rsidRPr="001C56C0" w:rsidRDefault="0028185A" w:rsidP="00195073">
      <w:pPr>
        <w:spacing w:after="60"/>
        <w:ind w:left="576" w:hanging="288"/>
        <w:jc w:val="both"/>
        <w:rPr>
          <w:sz w:val="28"/>
        </w:rPr>
      </w:pPr>
      <w:r w:rsidRPr="001C56C0">
        <w:rPr>
          <w:sz w:val="28"/>
        </w:rPr>
        <w:t>• To design a generic architecture blending Large Language Models (LLMs) with high-performance browser automation frameworks (Playwright).</w:t>
      </w:r>
    </w:p>
    <w:p w14:paraId="3944C774" w14:textId="77777777" w:rsidR="001A4BBB" w:rsidRPr="001C56C0" w:rsidRDefault="0028185A" w:rsidP="00195073">
      <w:pPr>
        <w:spacing w:after="60"/>
        <w:ind w:left="576" w:hanging="288"/>
        <w:jc w:val="both"/>
        <w:rPr>
          <w:sz w:val="28"/>
        </w:rPr>
      </w:pPr>
      <w:r w:rsidRPr="001C56C0">
        <w:rPr>
          <w:sz w:val="28"/>
        </w:rPr>
        <w:t>• To implement a Planner-Executor orchestration pattern using LangGraph, allowing the agent to logically sequence complex web operations.</w:t>
      </w:r>
    </w:p>
    <w:p w14:paraId="1EA47D8B" w14:textId="77777777" w:rsidR="001A4BBB" w:rsidRPr="001C56C0" w:rsidRDefault="0028185A" w:rsidP="00195073">
      <w:pPr>
        <w:spacing w:after="60"/>
        <w:ind w:left="576" w:hanging="288"/>
        <w:jc w:val="both"/>
        <w:rPr>
          <w:sz w:val="28"/>
        </w:rPr>
      </w:pPr>
      <w:r w:rsidRPr="001C56C0">
        <w:rPr>
          <w:sz w:val="28"/>
        </w:rPr>
        <w:t>• To develop a robust DOM parsing engine capable of extracting interactive elements while stripping irrelevant noise to maintain low token latency.</w:t>
      </w:r>
    </w:p>
    <w:p w14:paraId="2770ED27" w14:textId="77777777" w:rsidR="001A4BBB" w:rsidRPr="001C56C0" w:rsidRDefault="0028185A" w:rsidP="00195073">
      <w:pPr>
        <w:spacing w:after="60"/>
        <w:ind w:left="576" w:hanging="288"/>
        <w:jc w:val="both"/>
        <w:rPr>
          <w:sz w:val="28"/>
        </w:rPr>
      </w:pPr>
      <w:r w:rsidRPr="001C56C0">
        <w:rPr>
          <w:sz w:val="28"/>
        </w:rPr>
        <w:t>• To incorporate memory and self-correction modules so the agent can recover from navigational errors, timeouts, or incorrect assumptions.</w:t>
      </w:r>
    </w:p>
    <w:p w14:paraId="3246B8BA" w14:textId="77777777" w:rsidR="001A4BBB" w:rsidRPr="001C56C0" w:rsidRDefault="0028185A" w:rsidP="00195073">
      <w:pPr>
        <w:spacing w:after="60"/>
        <w:ind w:left="576" w:hanging="288"/>
        <w:jc w:val="both"/>
        <w:rPr>
          <w:sz w:val="28"/>
        </w:rPr>
      </w:pPr>
      <w:r w:rsidRPr="001C56C0">
        <w:rPr>
          <w:sz w:val="28"/>
        </w:rPr>
        <w:t>• To evaluate execution accuracy, throughput, and token efficiency against varied real-world web environments.</w:t>
      </w:r>
    </w:p>
    <w:p w14:paraId="5E297CF4" w14:textId="77777777" w:rsidR="001A4BBB" w:rsidRPr="001C56C0" w:rsidRDefault="0028185A" w:rsidP="00195073">
      <w:pPr>
        <w:spacing w:before="200" w:after="80"/>
        <w:rPr>
          <w:sz w:val="28"/>
        </w:rPr>
      </w:pPr>
      <w:r>
        <w:rPr>
          <w:b/>
          <w:sz w:val="28"/>
        </w:rPr>
        <w:t>1.5 Scope of the Project</w:t>
      </w:r>
    </w:p>
    <w:p w14:paraId="78AB7E1F" w14:textId="77777777" w:rsidR="001A4BBB" w:rsidRPr="001C56C0" w:rsidRDefault="0028185A" w:rsidP="00195073">
      <w:pPr>
        <w:spacing w:after="120"/>
        <w:ind w:firstLine="720"/>
        <w:jc w:val="both"/>
        <w:rPr>
          <w:sz w:val="28"/>
        </w:rPr>
      </w:pPr>
      <w:r w:rsidRPr="001C56C0">
        <w:rPr>
          <w:sz w:val="28"/>
        </w:rPr>
        <w:t xml:space="preserve">The scope encompasses backend logic in Python, leveraging Playwright for headless browser control and Gemini/Llama models for semantic reasoning. The agent supports primary interactions including clicking, typing, scrolling, page navigation, and DOM state extraction. It targets publicly accessible websites without complex CAPTCHAs. The system relies on an active internet </w:t>
      </w:r>
      <w:r w:rsidRPr="001C56C0">
        <w:rPr>
          <w:sz w:val="28"/>
        </w:rPr>
        <w:lastRenderedPageBreak/>
        <w:t>connection to interface with LLM APIs and target web servers. The Streamlit-based dashboard and FastAPI REST endpoints are within scope; real-time multi-user collaboration and CAPTCHA solving are explicitly out of scope.</w:t>
      </w:r>
    </w:p>
    <w:p w14:paraId="6612512A" w14:textId="77777777" w:rsidR="001A4BBB" w:rsidRPr="001C56C0" w:rsidRDefault="0028185A" w:rsidP="00195073">
      <w:pPr>
        <w:rPr>
          <w:sz w:val="28"/>
        </w:rPr>
      </w:pPr>
      <w:r w:rsidRPr="001C56C0">
        <w:rPr>
          <w:sz w:val="28"/>
        </w:rPr>
        <w:br w:type="page"/>
      </w:r>
    </w:p>
    <w:p w14:paraId="67C0934B" w14:textId="77777777" w:rsidR="001A4BBB" w:rsidRPr="001C56C0" w:rsidRDefault="0028185A" w:rsidP="00195073">
      <w:pPr>
        <w:spacing w:before="120" w:after="40"/>
        <w:jc w:val="center"/>
        <w:rPr>
          <w:sz w:val="28"/>
        </w:rPr>
      </w:pPr>
      <w:r w:rsidRPr="001C56C0">
        <w:rPr>
          <w:b/>
          <w:sz w:val="28"/>
        </w:rPr>
        <w:lastRenderedPageBreak/>
        <w:t>Chapter – 2</w:t>
      </w:r>
    </w:p>
    <w:p w14:paraId="61DF98AF" w14:textId="77777777" w:rsidR="001A4BBB" w:rsidRPr="001C56C0" w:rsidRDefault="0028185A" w:rsidP="00195073">
      <w:pPr>
        <w:spacing w:before="40" w:after="240"/>
        <w:jc w:val="center"/>
        <w:rPr>
          <w:sz w:val="28"/>
        </w:rPr>
      </w:pPr>
      <w:r>
        <w:rPr>
          <w:b/>
          <w:sz w:val="32"/>
        </w:rPr>
        <w:t>LITERATURE REVIEW</w:t>
      </w:r>
    </w:p>
    <w:tbl>
      <w:tblPr>
        <w:tblStyle w:val="TableGrid"/>
        <w:tblW w:w="9452" w:type="dxa"/>
        <w:jc w:val="center"/>
        <w:tblLook w:val="04A0" w:firstRow="1" w:lastRow="0" w:firstColumn="1" w:lastColumn="0" w:noHBand="0" w:noVBand="1"/>
      </w:tblPr>
      <w:tblGrid>
        <w:gridCol w:w="738"/>
        <w:gridCol w:w="1624"/>
        <w:gridCol w:w="2068"/>
        <w:gridCol w:w="2215"/>
        <w:gridCol w:w="2807"/>
      </w:tblGrid>
      <w:tr w:rsidR="001A4BBB" w:rsidRPr="001C56C0" w14:paraId="084CAF3B" w14:textId="77777777" w:rsidTr="00195073">
        <w:trPr>
          <w:trHeight w:val="715"/>
          <w:jc w:val="center"/>
        </w:trPr>
        <w:tc>
          <w:tcPr>
            <w:tcW w:w="738" w:type="dxa"/>
            <w:shd w:val="clear" w:color="auto" w:fill="D3D3D3"/>
            <w:vAlign w:val="center"/>
          </w:tcPr>
          <w:p w14:paraId="59F155C1" w14:textId="77777777" w:rsidR="001A4BBB" w:rsidRPr="001C56C0" w:rsidRDefault="0028185A" w:rsidP="00195073">
            <w:pPr>
              <w:spacing w:line="276" w:lineRule="auto"/>
              <w:jc w:val="center"/>
              <w:rPr>
                <w:sz w:val="28"/>
              </w:rPr>
            </w:pPr>
            <w:r>
              <w:rPr>
                <w:b/>
                <w:sz w:val="22"/>
              </w:rPr>
              <w:t>Sl. No</w:t>
            </w:r>
          </w:p>
        </w:tc>
        <w:tc>
          <w:tcPr>
            <w:tcW w:w="1624" w:type="dxa"/>
            <w:shd w:val="clear" w:color="auto" w:fill="D3D3D3"/>
            <w:vAlign w:val="center"/>
          </w:tcPr>
          <w:p w14:paraId="1A73A156" w14:textId="77777777" w:rsidR="001A4BBB" w:rsidRPr="001C56C0" w:rsidRDefault="0028185A" w:rsidP="00195073">
            <w:pPr>
              <w:spacing w:line="276" w:lineRule="auto"/>
              <w:jc w:val="center"/>
              <w:rPr>
                <w:sz w:val="28"/>
              </w:rPr>
            </w:pPr>
            <w:r>
              <w:rPr>
                <w:b/>
                <w:sz w:val="22"/>
              </w:rPr>
              <w:t>Authors &amp; Year</w:t>
            </w:r>
          </w:p>
        </w:tc>
        <w:tc>
          <w:tcPr>
            <w:tcW w:w="2068" w:type="dxa"/>
            <w:shd w:val="clear" w:color="auto" w:fill="D3D3D3"/>
            <w:vAlign w:val="center"/>
          </w:tcPr>
          <w:p w14:paraId="61011A03" w14:textId="77777777" w:rsidR="001A4BBB" w:rsidRPr="001C56C0" w:rsidRDefault="0028185A" w:rsidP="00195073">
            <w:pPr>
              <w:spacing w:line="276" w:lineRule="auto"/>
              <w:jc w:val="center"/>
              <w:rPr>
                <w:sz w:val="28"/>
              </w:rPr>
            </w:pPr>
            <w:r>
              <w:rPr>
                <w:b/>
                <w:sz w:val="22"/>
              </w:rPr>
              <w:t>Methods Used</w:t>
            </w:r>
          </w:p>
        </w:tc>
        <w:tc>
          <w:tcPr>
            <w:tcW w:w="2215" w:type="dxa"/>
            <w:shd w:val="clear" w:color="auto" w:fill="D3D3D3"/>
            <w:vAlign w:val="center"/>
          </w:tcPr>
          <w:p w14:paraId="024FC0A8" w14:textId="77777777" w:rsidR="001A4BBB" w:rsidRPr="001C56C0" w:rsidRDefault="0028185A" w:rsidP="00195073">
            <w:pPr>
              <w:spacing w:line="276" w:lineRule="auto"/>
              <w:jc w:val="center"/>
              <w:rPr>
                <w:sz w:val="28"/>
              </w:rPr>
            </w:pPr>
            <w:r>
              <w:rPr>
                <w:b/>
                <w:sz w:val="22"/>
              </w:rPr>
              <w:t>Findings</w:t>
            </w:r>
          </w:p>
        </w:tc>
        <w:tc>
          <w:tcPr>
            <w:tcW w:w="2807" w:type="dxa"/>
            <w:shd w:val="clear" w:color="auto" w:fill="D3D3D3"/>
            <w:vAlign w:val="center"/>
          </w:tcPr>
          <w:p w14:paraId="489E9F28" w14:textId="77777777" w:rsidR="001A4BBB" w:rsidRDefault="0028185A" w:rsidP="00195073">
            <w:pPr>
              <w:spacing w:line="276" w:lineRule="auto"/>
              <w:jc w:val="center"/>
            </w:pPr>
            <w:r>
              <w:rPr>
                <w:b/>
                <w:sz w:val="22"/>
              </w:rPr>
              <w:t>Limitations</w:t>
            </w:r>
          </w:p>
        </w:tc>
      </w:tr>
      <w:tr w:rsidR="001A4BBB" w:rsidRPr="001C56C0" w14:paraId="4918D301" w14:textId="77777777" w:rsidTr="00195073">
        <w:trPr>
          <w:trHeight w:val="970"/>
          <w:jc w:val="center"/>
        </w:trPr>
        <w:tc>
          <w:tcPr>
            <w:tcW w:w="738" w:type="dxa"/>
            <w:vAlign w:val="center"/>
          </w:tcPr>
          <w:p w14:paraId="00EB31EB" w14:textId="77777777" w:rsidR="001A4BBB" w:rsidRPr="001C56C0" w:rsidRDefault="0028185A" w:rsidP="00195073">
            <w:pPr>
              <w:spacing w:line="276" w:lineRule="auto"/>
              <w:jc w:val="center"/>
              <w:rPr>
                <w:sz w:val="28"/>
              </w:rPr>
            </w:pPr>
            <w:r>
              <w:rPr>
                <w:sz w:val="20"/>
              </w:rPr>
              <w:t>1</w:t>
            </w:r>
          </w:p>
        </w:tc>
        <w:tc>
          <w:tcPr>
            <w:tcW w:w="1624" w:type="dxa"/>
            <w:vAlign w:val="center"/>
          </w:tcPr>
          <w:p w14:paraId="59E6C2C9" w14:textId="77777777" w:rsidR="001A4BBB" w:rsidRPr="001C56C0" w:rsidRDefault="0028185A" w:rsidP="00195073">
            <w:pPr>
              <w:spacing w:line="276" w:lineRule="auto"/>
              <w:jc w:val="center"/>
              <w:rPr>
                <w:sz w:val="28"/>
              </w:rPr>
            </w:pPr>
            <w:r>
              <w:rPr>
                <w:sz w:val="20"/>
              </w:rPr>
              <w:t>Selenium</w:t>
            </w:r>
            <w:r>
              <w:rPr>
                <w:sz w:val="20"/>
              </w:rPr>
              <w:br/>
              <w:t>(2004–2011)</w:t>
            </w:r>
          </w:p>
        </w:tc>
        <w:tc>
          <w:tcPr>
            <w:tcW w:w="2068" w:type="dxa"/>
            <w:vAlign w:val="center"/>
          </w:tcPr>
          <w:p w14:paraId="04CB7EA1" w14:textId="77777777" w:rsidR="001A4BBB" w:rsidRPr="001C56C0" w:rsidRDefault="0028185A" w:rsidP="00195073">
            <w:pPr>
              <w:spacing w:line="276" w:lineRule="auto"/>
              <w:jc w:val="center"/>
              <w:rPr>
                <w:sz w:val="28"/>
              </w:rPr>
            </w:pPr>
            <w:r>
              <w:rPr>
                <w:sz w:val="20"/>
              </w:rPr>
              <w:t>WebDriver protocol; CSS/XPath selectors</w:t>
            </w:r>
          </w:p>
        </w:tc>
        <w:tc>
          <w:tcPr>
            <w:tcW w:w="2215" w:type="dxa"/>
            <w:vAlign w:val="center"/>
          </w:tcPr>
          <w:p w14:paraId="0DC58AC2" w14:textId="77777777" w:rsidR="001A4BBB" w:rsidRPr="001C56C0" w:rsidRDefault="0028185A" w:rsidP="00195073">
            <w:pPr>
              <w:spacing w:line="276" w:lineRule="auto"/>
              <w:jc w:val="center"/>
              <w:rPr>
                <w:sz w:val="28"/>
              </w:rPr>
            </w:pPr>
            <w:r>
              <w:rPr>
                <w:sz w:val="20"/>
              </w:rPr>
              <w:t>Enabled programmatic browser control for testing</w:t>
            </w:r>
          </w:p>
        </w:tc>
        <w:tc>
          <w:tcPr>
            <w:tcW w:w="2807" w:type="dxa"/>
            <w:vAlign w:val="center"/>
          </w:tcPr>
          <w:p w14:paraId="6E68E4A7" w14:textId="77777777" w:rsidR="001A4BBB" w:rsidRDefault="0028185A" w:rsidP="00195073">
            <w:pPr>
              <w:spacing w:line="276" w:lineRule="auto"/>
              <w:jc w:val="center"/>
            </w:pPr>
            <w:r>
              <w:rPr>
                <w:sz w:val="20"/>
              </w:rPr>
              <w:t>Brittle; fails on dynamic DOM changes; no semantic understanding</w:t>
            </w:r>
          </w:p>
        </w:tc>
      </w:tr>
      <w:tr w:rsidR="001A4BBB" w:rsidRPr="001C56C0" w14:paraId="01F389CF" w14:textId="77777777" w:rsidTr="00195073">
        <w:trPr>
          <w:trHeight w:val="1311"/>
          <w:jc w:val="center"/>
        </w:trPr>
        <w:tc>
          <w:tcPr>
            <w:tcW w:w="738" w:type="dxa"/>
            <w:vAlign w:val="center"/>
          </w:tcPr>
          <w:p w14:paraId="58639C69" w14:textId="77777777" w:rsidR="001A4BBB" w:rsidRPr="001C56C0" w:rsidRDefault="0028185A" w:rsidP="00195073">
            <w:pPr>
              <w:spacing w:line="276" w:lineRule="auto"/>
              <w:jc w:val="center"/>
              <w:rPr>
                <w:sz w:val="28"/>
              </w:rPr>
            </w:pPr>
            <w:r>
              <w:rPr>
                <w:sz w:val="20"/>
              </w:rPr>
              <w:t>2</w:t>
            </w:r>
          </w:p>
        </w:tc>
        <w:tc>
          <w:tcPr>
            <w:tcW w:w="1624" w:type="dxa"/>
            <w:vAlign w:val="center"/>
          </w:tcPr>
          <w:p w14:paraId="00745A31" w14:textId="77777777" w:rsidR="001A4BBB" w:rsidRPr="001C56C0" w:rsidRDefault="0028185A" w:rsidP="00195073">
            <w:pPr>
              <w:spacing w:line="276" w:lineRule="auto"/>
              <w:jc w:val="center"/>
              <w:rPr>
                <w:sz w:val="28"/>
              </w:rPr>
            </w:pPr>
            <w:r>
              <w:rPr>
                <w:sz w:val="20"/>
              </w:rPr>
              <w:t>Puppeteer</w:t>
            </w:r>
            <w:r>
              <w:rPr>
                <w:sz w:val="20"/>
              </w:rPr>
              <w:br/>
              <w:t>(Google, 2017)</w:t>
            </w:r>
          </w:p>
        </w:tc>
        <w:tc>
          <w:tcPr>
            <w:tcW w:w="2068" w:type="dxa"/>
            <w:vAlign w:val="center"/>
          </w:tcPr>
          <w:p w14:paraId="0AB4A873" w14:textId="77777777" w:rsidR="001A4BBB" w:rsidRPr="001C56C0" w:rsidRDefault="0028185A" w:rsidP="00195073">
            <w:pPr>
              <w:spacing w:line="276" w:lineRule="auto"/>
              <w:jc w:val="center"/>
              <w:rPr>
                <w:sz w:val="28"/>
              </w:rPr>
            </w:pPr>
            <w:r>
              <w:rPr>
                <w:sz w:val="20"/>
              </w:rPr>
              <w:t>DevTools Protocol; Node.js API for Chrome</w:t>
            </w:r>
          </w:p>
        </w:tc>
        <w:tc>
          <w:tcPr>
            <w:tcW w:w="2215" w:type="dxa"/>
            <w:vAlign w:val="center"/>
          </w:tcPr>
          <w:p w14:paraId="4FAF026B" w14:textId="77777777" w:rsidR="001A4BBB" w:rsidRPr="001C56C0" w:rsidRDefault="0028185A" w:rsidP="00195073">
            <w:pPr>
              <w:spacing w:line="276" w:lineRule="auto"/>
              <w:jc w:val="center"/>
              <w:rPr>
                <w:sz w:val="28"/>
              </w:rPr>
            </w:pPr>
            <w:r>
              <w:rPr>
                <w:sz w:val="20"/>
              </w:rPr>
              <w:t>High-fidelity headless Chrome control; fast screenshot/PDF generation</w:t>
            </w:r>
          </w:p>
        </w:tc>
        <w:tc>
          <w:tcPr>
            <w:tcW w:w="2807" w:type="dxa"/>
            <w:vAlign w:val="center"/>
          </w:tcPr>
          <w:p w14:paraId="07FCA285" w14:textId="77777777" w:rsidR="001A4BBB" w:rsidRDefault="0028185A" w:rsidP="00195073">
            <w:pPr>
              <w:spacing w:line="276" w:lineRule="auto"/>
              <w:jc w:val="center"/>
            </w:pPr>
            <w:r>
              <w:rPr>
                <w:sz w:val="20"/>
              </w:rPr>
              <w:t>Chrome-only; still requires deterministic element selectors</w:t>
            </w:r>
          </w:p>
        </w:tc>
      </w:tr>
      <w:tr w:rsidR="001A4BBB" w:rsidRPr="001C56C0" w14:paraId="275826AB" w14:textId="77777777" w:rsidTr="00195073">
        <w:trPr>
          <w:trHeight w:val="970"/>
          <w:jc w:val="center"/>
        </w:trPr>
        <w:tc>
          <w:tcPr>
            <w:tcW w:w="738" w:type="dxa"/>
            <w:vAlign w:val="center"/>
          </w:tcPr>
          <w:p w14:paraId="76FA743B" w14:textId="77777777" w:rsidR="001A4BBB" w:rsidRPr="001C56C0" w:rsidRDefault="0028185A" w:rsidP="00195073">
            <w:pPr>
              <w:spacing w:line="276" w:lineRule="auto"/>
              <w:jc w:val="center"/>
              <w:rPr>
                <w:sz w:val="28"/>
              </w:rPr>
            </w:pPr>
            <w:r>
              <w:rPr>
                <w:sz w:val="20"/>
              </w:rPr>
              <w:t>3</w:t>
            </w:r>
          </w:p>
        </w:tc>
        <w:tc>
          <w:tcPr>
            <w:tcW w:w="1624" w:type="dxa"/>
            <w:vAlign w:val="center"/>
          </w:tcPr>
          <w:p w14:paraId="0149F7D2" w14:textId="77777777" w:rsidR="001A4BBB" w:rsidRPr="001C56C0" w:rsidRDefault="0028185A" w:rsidP="00195073">
            <w:pPr>
              <w:spacing w:line="276" w:lineRule="auto"/>
              <w:jc w:val="center"/>
              <w:rPr>
                <w:sz w:val="28"/>
              </w:rPr>
            </w:pPr>
            <w:r>
              <w:rPr>
                <w:sz w:val="20"/>
              </w:rPr>
              <w:t>Playwright</w:t>
            </w:r>
            <w:r>
              <w:rPr>
                <w:sz w:val="20"/>
              </w:rPr>
              <w:br/>
              <w:t>(Microsoft, 2020)</w:t>
            </w:r>
          </w:p>
        </w:tc>
        <w:tc>
          <w:tcPr>
            <w:tcW w:w="2068" w:type="dxa"/>
            <w:vAlign w:val="center"/>
          </w:tcPr>
          <w:p w14:paraId="0DB4EB90" w14:textId="77777777" w:rsidR="001A4BBB" w:rsidRPr="001C56C0" w:rsidRDefault="0028185A" w:rsidP="00195073">
            <w:pPr>
              <w:spacing w:line="276" w:lineRule="auto"/>
              <w:jc w:val="center"/>
              <w:rPr>
                <w:sz w:val="28"/>
              </w:rPr>
            </w:pPr>
            <w:r>
              <w:rPr>
                <w:sz w:val="20"/>
              </w:rPr>
              <w:t>Cross-browser auto-wait; async Python/JS API</w:t>
            </w:r>
          </w:p>
        </w:tc>
        <w:tc>
          <w:tcPr>
            <w:tcW w:w="2215" w:type="dxa"/>
            <w:vAlign w:val="center"/>
          </w:tcPr>
          <w:p w14:paraId="70BDB699" w14:textId="77777777" w:rsidR="001A4BBB" w:rsidRPr="001C56C0" w:rsidRDefault="0028185A" w:rsidP="00195073">
            <w:pPr>
              <w:spacing w:line="276" w:lineRule="auto"/>
              <w:jc w:val="center"/>
              <w:rPr>
                <w:sz w:val="28"/>
              </w:rPr>
            </w:pPr>
            <w:r>
              <w:rPr>
                <w:sz w:val="20"/>
              </w:rPr>
              <w:t>Multi-browser support; robust async automation</w:t>
            </w:r>
          </w:p>
        </w:tc>
        <w:tc>
          <w:tcPr>
            <w:tcW w:w="2807" w:type="dxa"/>
            <w:vAlign w:val="center"/>
          </w:tcPr>
          <w:p w14:paraId="3912F545" w14:textId="77777777" w:rsidR="001A4BBB" w:rsidRDefault="0028185A" w:rsidP="00195073">
            <w:pPr>
              <w:spacing w:line="276" w:lineRule="auto"/>
              <w:jc w:val="center"/>
            </w:pPr>
            <w:r>
              <w:rPr>
                <w:sz w:val="20"/>
              </w:rPr>
              <w:t>Requires developer knowledge of DOM structure; no AI reasoning</w:t>
            </w:r>
          </w:p>
        </w:tc>
      </w:tr>
      <w:tr w:rsidR="001A4BBB" w:rsidRPr="001C56C0" w14:paraId="4CEE8AD4" w14:textId="77777777" w:rsidTr="00195073">
        <w:trPr>
          <w:trHeight w:val="970"/>
          <w:jc w:val="center"/>
        </w:trPr>
        <w:tc>
          <w:tcPr>
            <w:tcW w:w="738" w:type="dxa"/>
            <w:vAlign w:val="center"/>
          </w:tcPr>
          <w:p w14:paraId="7BD03659" w14:textId="77777777" w:rsidR="001A4BBB" w:rsidRPr="001C56C0" w:rsidRDefault="0028185A" w:rsidP="00195073">
            <w:pPr>
              <w:spacing w:line="276" w:lineRule="auto"/>
              <w:jc w:val="center"/>
              <w:rPr>
                <w:sz w:val="28"/>
              </w:rPr>
            </w:pPr>
            <w:r>
              <w:rPr>
                <w:sz w:val="20"/>
              </w:rPr>
              <w:t>4</w:t>
            </w:r>
          </w:p>
        </w:tc>
        <w:tc>
          <w:tcPr>
            <w:tcW w:w="1624" w:type="dxa"/>
            <w:vAlign w:val="center"/>
          </w:tcPr>
          <w:p w14:paraId="7DC1F86D" w14:textId="77777777" w:rsidR="001A4BBB" w:rsidRPr="001C56C0" w:rsidRDefault="0028185A" w:rsidP="00195073">
            <w:pPr>
              <w:spacing w:line="276" w:lineRule="auto"/>
              <w:jc w:val="center"/>
              <w:rPr>
                <w:sz w:val="28"/>
              </w:rPr>
            </w:pPr>
            <w:r>
              <w:rPr>
                <w:sz w:val="20"/>
              </w:rPr>
              <w:t>AutoGPT</w:t>
            </w:r>
            <w:r>
              <w:rPr>
                <w:sz w:val="20"/>
              </w:rPr>
              <w:br/>
              <w:t>(Gravitas, 2023)</w:t>
            </w:r>
          </w:p>
        </w:tc>
        <w:tc>
          <w:tcPr>
            <w:tcW w:w="2068" w:type="dxa"/>
            <w:vAlign w:val="center"/>
          </w:tcPr>
          <w:p w14:paraId="156476CB" w14:textId="77777777" w:rsidR="001A4BBB" w:rsidRPr="001C56C0" w:rsidRDefault="0028185A" w:rsidP="00195073">
            <w:pPr>
              <w:spacing w:line="276" w:lineRule="auto"/>
              <w:jc w:val="center"/>
              <w:rPr>
                <w:sz w:val="28"/>
              </w:rPr>
            </w:pPr>
            <w:r>
              <w:rPr>
                <w:sz w:val="20"/>
              </w:rPr>
              <w:t>GPT-4 + recursive task planning</w:t>
            </w:r>
          </w:p>
        </w:tc>
        <w:tc>
          <w:tcPr>
            <w:tcW w:w="2215" w:type="dxa"/>
            <w:vAlign w:val="center"/>
          </w:tcPr>
          <w:p w14:paraId="4A2E13B3" w14:textId="77777777" w:rsidR="001A4BBB" w:rsidRPr="001C56C0" w:rsidRDefault="0028185A" w:rsidP="00195073">
            <w:pPr>
              <w:spacing w:line="276" w:lineRule="auto"/>
              <w:jc w:val="center"/>
              <w:rPr>
                <w:sz w:val="28"/>
              </w:rPr>
            </w:pPr>
            <w:r>
              <w:rPr>
                <w:sz w:val="20"/>
              </w:rPr>
              <w:t>Demonstrated LLM autonomy for multi-step tasks</w:t>
            </w:r>
          </w:p>
        </w:tc>
        <w:tc>
          <w:tcPr>
            <w:tcW w:w="2807" w:type="dxa"/>
            <w:vAlign w:val="center"/>
          </w:tcPr>
          <w:p w14:paraId="64B69E94" w14:textId="77777777" w:rsidR="001A4BBB" w:rsidRDefault="0028185A" w:rsidP="00195073">
            <w:pPr>
              <w:spacing w:line="276" w:lineRule="auto"/>
              <w:jc w:val="center"/>
            </w:pPr>
            <w:r>
              <w:rPr>
                <w:sz w:val="20"/>
              </w:rPr>
              <w:t>Prone to infinite loops; no DOM distillation; high token cost</w:t>
            </w:r>
          </w:p>
        </w:tc>
      </w:tr>
      <w:tr w:rsidR="001A4BBB" w:rsidRPr="001C56C0" w14:paraId="6299B8E5" w14:textId="77777777" w:rsidTr="00195073">
        <w:trPr>
          <w:trHeight w:val="987"/>
          <w:jc w:val="center"/>
        </w:trPr>
        <w:tc>
          <w:tcPr>
            <w:tcW w:w="738" w:type="dxa"/>
            <w:vAlign w:val="center"/>
          </w:tcPr>
          <w:p w14:paraId="7650B28A" w14:textId="77777777" w:rsidR="001A4BBB" w:rsidRPr="001C56C0" w:rsidRDefault="0028185A" w:rsidP="00195073">
            <w:pPr>
              <w:spacing w:line="276" w:lineRule="auto"/>
              <w:jc w:val="center"/>
              <w:rPr>
                <w:sz w:val="28"/>
              </w:rPr>
            </w:pPr>
            <w:r>
              <w:rPr>
                <w:sz w:val="20"/>
              </w:rPr>
              <w:t>5</w:t>
            </w:r>
          </w:p>
        </w:tc>
        <w:tc>
          <w:tcPr>
            <w:tcW w:w="1624" w:type="dxa"/>
            <w:vAlign w:val="center"/>
          </w:tcPr>
          <w:p w14:paraId="10DE5BEF" w14:textId="77777777" w:rsidR="001A4BBB" w:rsidRPr="001C56C0" w:rsidRDefault="0028185A" w:rsidP="00195073">
            <w:pPr>
              <w:spacing w:line="276" w:lineRule="auto"/>
              <w:jc w:val="center"/>
              <w:rPr>
                <w:sz w:val="28"/>
              </w:rPr>
            </w:pPr>
            <w:r>
              <w:rPr>
                <w:sz w:val="20"/>
              </w:rPr>
              <w:t>WebVoyager</w:t>
            </w:r>
            <w:r>
              <w:rPr>
                <w:sz w:val="20"/>
              </w:rPr>
              <w:br/>
              <w:t>(He et al., 2024)</w:t>
            </w:r>
          </w:p>
        </w:tc>
        <w:tc>
          <w:tcPr>
            <w:tcW w:w="2068" w:type="dxa"/>
            <w:vAlign w:val="center"/>
          </w:tcPr>
          <w:p w14:paraId="3D79A6C8" w14:textId="77777777" w:rsidR="001A4BBB" w:rsidRPr="001C56C0" w:rsidRDefault="0028185A" w:rsidP="00195073">
            <w:pPr>
              <w:spacing w:line="276" w:lineRule="auto"/>
              <w:jc w:val="center"/>
              <w:rPr>
                <w:sz w:val="28"/>
              </w:rPr>
            </w:pPr>
            <w:r>
              <w:rPr>
                <w:sz w:val="20"/>
              </w:rPr>
              <w:t>GPT-4V + Selenium for web navigation</w:t>
            </w:r>
          </w:p>
        </w:tc>
        <w:tc>
          <w:tcPr>
            <w:tcW w:w="2215" w:type="dxa"/>
            <w:vAlign w:val="center"/>
          </w:tcPr>
          <w:p w14:paraId="7F002104" w14:textId="77777777" w:rsidR="001A4BBB" w:rsidRPr="001C56C0" w:rsidRDefault="0028185A" w:rsidP="00195073">
            <w:pPr>
              <w:spacing w:line="276" w:lineRule="auto"/>
              <w:jc w:val="center"/>
              <w:rPr>
                <w:sz w:val="28"/>
              </w:rPr>
            </w:pPr>
            <w:r>
              <w:rPr>
                <w:sz w:val="20"/>
              </w:rPr>
              <w:t>Multimodal visual browsing with screenshot input</w:t>
            </w:r>
          </w:p>
        </w:tc>
        <w:tc>
          <w:tcPr>
            <w:tcW w:w="2807" w:type="dxa"/>
            <w:vAlign w:val="center"/>
          </w:tcPr>
          <w:p w14:paraId="42FF98E7" w14:textId="77777777" w:rsidR="001A4BBB" w:rsidRDefault="0028185A" w:rsidP="00195073">
            <w:pPr>
              <w:spacing w:line="276" w:lineRule="auto"/>
              <w:jc w:val="center"/>
            </w:pPr>
            <w:r>
              <w:rPr>
                <w:sz w:val="20"/>
              </w:rPr>
              <w:t>Slow; high cost per step; screenshot-based approach misses interactive elements</w:t>
            </w:r>
          </w:p>
        </w:tc>
      </w:tr>
      <w:tr w:rsidR="001A4BBB" w:rsidRPr="001C56C0" w14:paraId="3B506509" w14:textId="77777777" w:rsidTr="00195073">
        <w:trPr>
          <w:trHeight w:val="970"/>
          <w:jc w:val="center"/>
        </w:trPr>
        <w:tc>
          <w:tcPr>
            <w:tcW w:w="738" w:type="dxa"/>
            <w:vAlign w:val="center"/>
          </w:tcPr>
          <w:p w14:paraId="3E57275F" w14:textId="77777777" w:rsidR="001A4BBB" w:rsidRPr="001C56C0" w:rsidRDefault="0028185A" w:rsidP="00195073">
            <w:pPr>
              <w:spacing w:line="276" w:lineRule="auto"/>
              <w:jc w:val="center"/>
              <w:rPr>
                <w:sz w:val="28"/>
              </w:rPr>
            </w:pPr>
            <w:r>
              <w:rPr>
                <w:sz w:val="20"/>
              </w:rPr>
              <w:t>6</w:t>
            </w:r>
          </w:p>
        </w:tc>
        <w:tc>
          <w:tcPr>
            <w:tcW w:w="1624" w:type="dxa"/>
            <w:vAlign w:val="center"/>
          </w:tcPr>
          <w:p w14:paraId="308E3CDB" w14:textId="77777777" w:rsidR="001A4BBB" w:rsidRPr="001C56C0" w:rsidRDefault="0028185A" w:rsidP="00195073">
            <w:pPr>
              <w:spacing w:line="276" w:lineRule="auto"/>
              <w:jc w:val="center"/>
              <w:rPr>
                <w:sz w:val="28"/>
              </w:rPr>
            </w:pPr>
            <w:r>
              <w:rPr>
                <w:sz w:val="20"/>
              </w:rPr>
              <w:t>BrowserGym</w:t>
            </w:r>
            <w:r>
              <w:rPr>
                <w:sz w:val="20"/>
              </w:rPr>
              <w:br/>
              <w:t>(ServiceNow, 2024)</w:t>
            </w:r>
          </w:p>
        </w:tc>
        <w:tc>
          <w:tcPr>
            <w:tcW w:w="2068" w:type="dxa"/>
            <w:vAlign w:val="center"/>
          </w:tcPr>
          <w:p w14:paraId="5BC17320" w14:textId="77777777" w:rsidR="001A4BBB" w:rsidRPr="001C56C0" w:rsidRDefault="0028185A" w:rsidP="00195073">
            <w:pPr>
              <w:spacing w:line="276" w:lineRule="auto"/>
              <w:jc w:val="center"/>
              <w:rPr>
                <w:sz w:val="28"/>
              </w:rPr>
            </w:pPr>
            <w:r>
              <w:rPr>
                <w:sz w:val="20"/>
              </w:rPr>
              <w:t>Gym-like environment for web agents</w:t>
            </w:r>
          </w:p>
        </w:tc>
        <w:tc>
          <w:tcPr>
            <w:tcW w:w="2215" w:type="dxa"/>
            <w:vAlign w:val="center"/>
          </w:tcPr>
          <w:p w14:paraId="276A7D1A" w14:textId="77777777" w:rsidR="001A4BBB" w:rsidRPr="001C56C0" w:rsidRDefault="0028185A" w:rsidP="00195073">
            <w:pPr>
              <w:spacing w:line="276" w:lineRule="auto"/>
              <w:jc w:val="center"/>
              <w:rPr>
                <w:sz w:val="28"/>
              </w:rPr>
            </w:pPr>
            <w:r>
              <w:rPr>
                <w:sz w:val="20"/>
              </w:rPr>
              <w:t>Standardized benchmark for web navigation agents</w:t>
            </w:r>
          </w:p>
        </w:tc>
        <w:tc>
          <w:tcPr>
            <w:tcW w:w="2807" w:type="dxa"/>
            <w:vAlign w:val="center"/>
          </w:tcPr>
          <w:p w14:paraId="3B4E0631" w14:textId="77777777" w:rsidR="001A4BBB" w:rsidRDefault="0028185A" w:rsidP="00195073">
            <w:pPr>
              <w:spacing w:line="276" w:lineRule="auto"/>
              <w:jc w:val="center"/>
            </w:pPr>
            <w:r>
              <w:rPr>
                <w:sz w:val="20"/>
              </w:rPr>
              <w:t>Research-oriented; not production-ready; limited tool ecosystem</w:t>
            </w:r>
          </w:p>
        </w:tc>
      </w:tr>
      <w:tr w:rsidR="001A4BBB" w:rsidRPr="001C56C0" w14:paraId="426BAA62" w14:textId="77777777" w:rsidTr="00195073">
        <w:trPr>
          <w:trHeight w:val="970"/>
          <w:jc w:val="center"/>
        </w:trPr>
        <w:tc>
          <w:tcPr>
            <w:tcW w:w="738" w:type="dxa"/>
            <w:vAlign w:val="center"/>
          </w:tcPr>
          <w:p w14:paraId="1640DEF1" w14:textId="77777777" w:rsidR="001A4BBB" w:rsidRPr="001C56C0" w:rsidRDefault="0028185A" w:rsidP="00195073">
            <w:pPr>
              <w:spacing w:line="276" w:lineRule="auto"/>
              <w:jc w:val="center"/>
              <w:rPr>
                <w:sz w:val="28"/>
              </w:rPr>
            </w:pPr>
            <w:r>
              <w:rPr>
                <w:sz w:val="20"/>
              </w:rPr>
              <w:t>7</w:t>
            </w:r>
          </w:p>
        </w:tc>
        <w:tc>
          <w:tcPr>
            <w:tcW w:w="1624" w:type="dxa"/>
            <w:vAlign w:val="center"/>
          </w:tcPr>
          <w:p w14:paraId="51B580C4" w14:textId="77777777" w:rsidR="001A4BBB" w:rsidRPr="001C56C0" w:rsidRDefault="0028185A" w:rsidP="00195073">
            <w:pPr>
              <w:spacing w:line="276" w:lineRule="auto"/>
              <w:jc w:val="center"/>
              <w:rPr>
                <w:sz w:val="28"/>
              </w:rPr>
            </w:pPr>
            <w:r>
              <w:rPr>
                <w:sz w:val="20"/>
              </w:rPr>
              <w:t>LangChain</w:t>
            </w:r>
            <w:r>
              <w:rPr>
                <w:sz w:val="20"/>
              </w:rPr>
              <w:br/>
              <w:t>(Chase, 2022)</w:t>
            </w:r>
          </w:p>
        </w:tc>
        <w:tc>
          <w:tcPr>
            <w:tcW w:w="2068" w:type="dxa"/>
            <w:vAlign w:val="center"/>
          </w:tcPr>
          <w:p w14:paraId="3B19C867" w14:textId="77777777" w:rsidR="001A4BBB" w:rsidRPr="001C56C0" w:rsidRDefault="0028185A" w:rsidP="00195073">
            <w:pPr>
              <w:spacing w:line="276" w:lineRule="auto"/>
              <w:jc w:val="center"/>
              <w:rPr>
                <w:sz w:val="28"/>
              </w:rPr>
            </w:pPr>
            <w:r>
              <w:rPr>
                <w:sz w:val="20"/>
              </w:rPr>
              <w:t>LLM chains, tools, memory modules</w:t>
            </w:r>
          </w:p>
        </w:tc>
        <w:tc>
          <w:tcPr>
            <w:tcW w:w="2215" w:type="dxa"/>
            <w:vAlign w:val="center"/>
          </w:tcPr>
          <w:p w14:paraId="6729F227" w14:textId="77777777" w:rsidR="001A4BBB" w:rsidRPr="001C56C0" w:rsidRDefault="0028185A" w:rsidP="00195073">
            <w:pPr>
              <w:spacing w:line="276" w:lineRule="auto"/>
              <w:jc w:val="center"/>
              <w:rPr>
                <w:sz w:val="28"/>
              </w:rPr>
            </w:pPr>
            <w:r>
              <w:rPr>
                <w:sz w:val="20"/>
              </w:rPr>
              <w:t>Mature framework for LLM application composition</w:t>
            </w:r>
          </w:p>
        </w:tc>
        <w:tc>
          <w:tcPr>
            <w:tcW w:w="2807" w:type="dxa"/>
            <w:vAlign w:val="center"/>
          </w:tcPr>
          <w:p w14:paraId="4F3BC119" w14:textId="77777777" w:rsidR="001A4BBB" w:rsidRDefault="0028185A" w:rsidP="00195073">
            <w:pPr>
              <w:spacing w:line="276" w:lineRule="auto"/>
              <w:jc w:val="center"/>
            </w:pPr>
            <w:r>
              <w:rPr>
                <w:sz w:val="20"/>
              </w:rPr>
              <w:t>Abstraction overhead; rapid API changes between versions</w:t>
            </w:r>
          </w:p>
        </w:tc>
      </w:tr>
      <w:tr w:rsidR="001A4BBB" w:rsidRPr="001C56C0" w14:paraId="38BA6CCE" w14:textId="77777777" w:rsidTr="00195073">
        <w:trPr>
          <w:trHeight w:val="987"/>
          <w:jc w:val="center"/>
        </w:trPr>
        <w:tc>
          <w:tcPr>
            <w:tcW w:w="738" w:type="dxa"/>
            <w:vAlign w:val="center"/>
          </w:tcPr>
          <w:p w14:paraId="37744453" w14:textId="77777777" w:rsidR="001A4BBB" w:rsidRPr="001C56C0" w:rsidRDefault="0028185A" w:rsidP="00195073">
            <w:pPr>
              <w:spacing w:line="276" w:lineRule="auto"/>
              <w:jc w:val="center"/>
              <w:rPr>
                <w:sz w:val="28"/>
              </w:rPr>
            </w:pPr>
            <w:r>
              <w:rPr>
                <w:sz w:val="20"/>
              </w:rPr>
              <w:t>8</w:t>
            </w:r>
          </w:p>
        </w:tc>
        <w:tc>
          <w:tcPr>
            <w:tcW w:w="1624" w:type="dxa"/>
            <w:vAlign w:val="center"/>
          </w:tcPr>
          <w:p w14:paraId="026DEC03" w14:textId="77777777" w:rsidR="001A4BBB" w:rsidRPr="001C56C0" w:rsidRDefault="0028185A" w:rsidP="00195073">
            <w:pPr>
              <w:spacing w:line="276" w:lineRule="auto"/>
              <w:jc w:val="center"/>
              <w:rPr>
                <w:sz w:val="28"/>
              </w:rPr>
            </w:pPr>
            <w:r>
              <w:rPr>
                <w:sz w:val="20"/>
              </w:rPr>
              <w:t>LangGraph</w:t>
            </w:r>
            <w:r>
              <w:rPr>
                <w:sz w:val="20"/>
              </w:rPr>
              <w:br/>
              <w:t>(LangChain, 2023)</w:t>
            </w:r>
          </w:p>
        </w:tc>
        <w:tc>
          <w:tcPr>
            <w:tcW w:w="2068" w:type="dxa"/>
            <w:vAlign w:val="center"/>
          </w:tcPr>
          <w:p w14:paraId="4E03E9FC" w14:textId="77777777" w:rsidR="001A4BBB" w:rsidRPr="001C56C0" w:rsidRDefault="0028185A" w:rsidP="00195073">
            <w:pPr>
              <w:spacing w:line="276" w:lineRule="auto"/>
              <w:jc w:val="center"/>
              <w:rPr>
                <w:sz w:val="28"/>
              </w:rPr>
            </w:pPr>
            <w:r>
              <w:rPr>
                <w:sz w:val="20"/>
              </w:rPr>
              <w:t>Stateful directed graph for agent workflows</w:t>
            </w:r>
          </w:p>
        </w:tc>
        <w:tc>
          <w:tcPr>
            <w:tcW w:w="2215" w:type="dxa"/>
            <w:vAlign w:val="center"/>
          </w:tcPr>
          <w:p w14:paraId="0734398D" w14:textId="77777777" w:rsidR="001A4BBB" w:rsidRPr="001C56C0" w:rsidRDefault="0028185A" w:rsidP="00195073">
            <w:pPr>
              <w:spacing w:line="276" w:lineRule="auto"/>
              <w:jc w:val="center"/>
              <w:rPr>
                <w:sz w:val="28"/>
              </w:rPr>
            </w:pPr>
            <w:r>
              <w:rPr>
                <w:sz w:val="20"/>
              </w:rPr>
              <w:t>Cyclic agent execution with explicit state management</w:t>
            </w:r>
          </w:p>
        </w:tc>
        <w:tc>
          <w:tcPr>
            <w:tcW w:w="2807" w:type="dxa"/>
            <w:vAlign w:val="center"/>
          </w:tcPr>
          <w:p w14:paraId="799087E6" w14:textId="77777777" w:rsidR="001A4BBB" w:rsidRDefault="0028185A" w:rsidP="00195073">
            <w:pPr>
              <w:spacing w:line="276" w:lineRule="auto"/>
              <w:jc w:val="center"/>
            </w:pPr>
            <w:r>
              <w:rPr>
                <w:sz w:val="20"/>
              </w:rPr>
              <w:t>Steeper learning curve; relatively new ecosystem</w:t>
            </w:r>
          </w:p>
        </w:tc>
      </w:tr>
      <w:tr w:rsidR="001A4BBB" w:rsidRPr="001C56C0" w14:paraId="791E05BF" w14:textId="77777777" w:rsidTr="00195073">
        <w:trPr>
          <w:trHeight w:val="970"/>
          <w:jc w:val="center"/>
        </w:trPr>
        <w:tc>
          <w:tcPr>
            <w:tcW w:w="738" w:type="dxa"/>
            <w:vAlign w:val="center"/>
          </w:tcPr>
          <w:p w14:paraId="62ECE430" w14:textId="77777777" w:rsidR="001A4BBB" w:rsidRPr="001C56C0" w:rsidRDefault="0028185A" w:rsidP="00195073">
            <w:pPr>
              <w:spacing w:line="276" w:lineRule="auto"/>
              <w:jc w:val="center"/>
              <w:rPr>
                <w:sz w:val="28"/>
              </w:rPr>
            </w:pPr>
            <w:r>
              <w:rPr>
                <w:sz w:val="20"/>
              </w:rPr>
              <w:t>9</w:t>
            </w:r>
          </w:p>
        </w:tc>
        <w:tc>
          <w:tcPr>
            <w:tcW w:w="1624" w:type="dxa"/>
            <w:vAlign w:val="center"/>
          </w:tcPr>
          <w:p w14:paraId="34FAFEF9" w14:textId="77777777" w:rsidR="001A4BBB" w:rsidRPr="001C56C0" w:rsidRDefault="0028185A" w:rsidP="00195073">
            <w:pPr>
              <w:spacing w:line="276" w:lineRule="auto"/>
              <w:jc w:val="center"/>
              <w:rPr>
                <w:sz w:val="28"/>
              </w:rPr>
            </w:pPr>
            <w:r>
              <w:rPr>
                <w:sz w:val="20"/>
              </w:rPr>
              <w:t>ChromaDB</w:t>
            </w:r>
            <w:r>
              <w:rPr>
                <w:sz w:val="20"/>
              </w:rPr>
              <w:br/>
              <w:t>(2023)</w:t>
            </w:r>
          </w:p>
        </w:tc>
        <w:tc>
          <w:tcPr>
            <w:tcW w:w="2068" w:type="dxa"/>
            <w:vAlign w:val="center"/>
          </w:tcPr>
          <w:p w14:paraId="1C1461C3" w14:textId="77777777" w:rsidR="001A4BBB" w:rsidRPr="001C56C0" w:rsidRDefault="0028185A" w:rsidP="00195073">
            <w:pPr>
              <w:spacing w:line="276" w:lineRule="auto"/>
              <w:jc w:val="center"/>
              <w:rPr>
                <w:sz w:val="28"/>
              </w:rPr>
            </w:pPr>
            <w:r>
              <w:rPr>
                <w:sz w:val="20"/>
              </w:rPr>
              <w:t>Vector store; sentence-transformer embeddings</w:t>
            </w:r>
          </w:p>
        </w:tc>
        <w:tc>
          <w:tcPr>
            <w:tcW w:w="2215" w:type="dxa"/>
            <w:vAlign w:val="center"/>
          </w:tcPr>
          <w:p w14:paraId="54F73E5F" w14:textId="77777777" w:rsidR="001A4BBB" w:rsidRPr="001C56C0" w:rsidRDefault="0028185A" w:rsidP="00195073">
            <w:pPr>
              <w:spacing w:line="276" w:lineRule="auto"/>
              <w:jc w:val="center"/>
              <w:rPr>
                <w:sz w:val="28"/>
              </w:rPr>
            </w:pPr>
            <w:r>
              <w:rPr>
                <w:sz w:val="20"/>
              </w:rPr>
              <w:t>Fast semantic similarity search for RAG pipelines</w:t>
            </w:r>
          </w:p>
        </w:tc>
        <w:tc>
          <w:tcPr>
            <w:tcW w:w="2807" w:type="dxa"/>
            <w:vAlign w:val="center"/>
          </w:tcPr>
          <w:p w14:paraId="2C2095C2" w14:textId="77777777" w:rsidR="001A4BBB" w:rsidRPr="001C56C0" w:rsidRDefault="0028185A" w:rsidP="00195073">
            <w:pPr>
              <w:spacing w:line="276" w:lineRule="auto"/>
              <w:jc w:val="center"/>
              <w:rPr>
                <w:sz w:val="28"/>
              </w:rPr>
            </w:pPr>
            <w:r>
              <w:rPr>
                <w:sz w:val="20"/>
              </w:rPr>
              <w:t>In-memory by default; large collections require tuning</w:t>
            </w:r>
          </w:p>
        </w:tc>
      </w:tr>
    </w:tbl>
    <w:p w14:paraId="0FCF5B2A" w14:textId="77777777" w:rsidR="001A4BBB" w:rsidRPr="001C56C0" w:rsidRDefault="0028185A" w:rsidP="00195073">
      <w:pPr>
        <w:rPr>
          <w:sz w:val="28"/>
        </w:rPr>
      </w:pPr>
      <w:r w:rsidRPr="001C56C0">
        <w:rPr>
          <w:sz w:val="28"/>
        </w:rPr>
        <w:br w:type="page"/>
      </w:r>
    </w:p>
    <w:p w14:paraId="20E90797" w14:textId="77777777" w:rsidR="001A4BBB" w:rsidRPr="001C56C0" w:rsidRDefault="0028185A" w:rsidP="00195073">
      <w:pPr>
        <w:spacing w:before="120" w:after="40"/>
        <w:jc w:val="center"/>
        <w:rPr>
          <w:sz w:val="28"/>
        </w:rPr>
      </w:pPr>
      <w:r w:rsidRPr="001C56C0">
        <w:rPr>
          <w:b/>
          <w:sz w:val="28"/>
        </w:rPr>
        <w:lastRenderedPageBreak/>
        <w:t>Chapter – 3</w:t>
      </w:r>
    </w:p>
    <w:p w14:paraId="26D50193" w14:textId="77777777" w:rsidR="001A4BBB" w:rsidRPr="001C56C0" w:rsidRDefault="0028185A" w:rsidP="00195073">
      <w:pPr>
        <w:spacing w:before="40" w:after="240"/>
        <w:jc w:val="center"/>
        <w:rPr>
          <w:sz w:val="28"/>
        </w:rPr>
      </w:pPr>
      <w:r>
        <w:rPr>
          <w:b/>
          <w:sz w:val="32"/>
        </w:rPr>
        <w:t>SYSTEM ANALYSIS</w:t>
      </w:r>
    </w:p>
    <w:p w14:paraId="54AA3673" w14:textId="77777777" w:rsidR="001A4BBB" w:rsidRPr="001C56C0" w:rsidRDefault="0028185A" w:rsidP="00195073">
      <w:pPr>
        <w:spacing w:before="200" w:after="80"/>
        <w:rPr>
          <w:sz w:val="28"/>
        </w:rPr>
      </w:pPr>
      <w:r>
        <w:rPr>
          <w:b/>
          <w:sz w:val="28"/>
        </w:rPr>
        <w:t>3.1 Existing System</w:t>
      </w:r>
    </w:p>
    <w:p w14:paraId="20F7AFA6" w14:textId="77777777" w:rsidR="001A4BBB" w:rsidRPr="001C56C0" w:rsidRDefault="0028185A" w:rsidP="00195073">
      <w:pPr>
        <w:spacing w:after="120"/>
        <w:ind w:firstLine="720"/>
        <w:jc w:val="both"/>
        <w:rPr>
          <w:sz w:val="28"/>
        </w:rPr>
      </w:pPr>
      <w:r w:rsidRPr="001C56C0">
        <w:rPr>
          <w:sz w:val="28"/>
        </w:rPr>
        <w:t>Existing web scraping and automation systems primarily involve hard-coded Python or Node.js scripts using Selenium or Puppeteer. A developer inspects the webpage, extracts specific CSS paths or XPath queries for every required element, and strings them together sequentially. When the site structure changes, the script aborts and a developer must manually debug and update the code.</w:t>
      </w:r>
    </w:p>
    <w:p w14:paraId="591A2CEC" w14:textId="77777777" w:rsidR="001A4BBB" w:rsidRPr="001C56C0" w:rsidRDefault="0028185A" w:rsidP="00195073">
      <w:pPr>
        <w:spacing w:before="160" w:after="60"/>
        <w:rPr>
          <w:sz w:val="28"/>
        </w:rPr>
      </w:pPr>
      <w:r w:rsidRPr="001C56C0">
        <w:rPr>
          <w:b/>
          <w:sz w:val="28"/>
        </w:rPr>
        <w:t>3.1.1 Disadvantages of Existing Systems</w:t>
      </w:r>
    </w:p>
    <w:p w14:paraId="5C3A4DB9" w14:textId="77777777" w:rsidR="001A4BBB" w:rsidRPr="001C56C0" w:rsidRDefault="0028185A" w:rsidP="00195073">
      <w:pPr>
        <w:spacing w:after="60"/>
        <w:ind w:left="576" w:hanging="288"/>
        <w:jc w:val="both"/>
        <w:rPr>
          <w:sz w:val="28"/>
        </w:rPr>
      </w:pPr>
      <w:r w:rsidRPr="001C56C0">
        <w:rPr>
          <w:sz w:val="28"/>
        </w:rPr>
        <w:t>• Brittle Execution: High failure rate triggered by minor UI/UX updates.</w:t>
      </w:r>
    </w:p>
    <w:p w14:paraId="43C492F1" w14:textId="77777777" w:rsidR="001A4BBB" w:rsidRPr="001C56C0" w:rsidRDefault="0028185A" w:rsidP="00195073">
      <w:pPr>
        <w:spacing w:after="60"/>
        <w:ind w:left="576" w:hanging="288"/>
        <w:jc w:val="both"/>
        <w:rPr>
          <w:sz w:val="28"/>
        </w:rPr>
      </w:pPr>
      <w:r w:rsidRPr="001C56C0">
        <w:rPr>
          <w:sz w:val="28"/>
        </w:rPr>
        <w:t>• High Maintenance Cost: Developers spend significant time fixing broken selectors.</w:t>
      </w:r>
    </w:p>
    <w:p w14:paraId="6745EE22" w14:textId="77777777" w:rsidR="001A4BBB" w:rsidRPr="001C56C0" w:rsidRDefault="0028185A" w:rsidP="00195073">
      <w:pPr>
        <w:spacing w:after="60"/>
        <w:ind w:left="576" w:hanging="288"/>
        <w:jc w:val="both"/>
        <w:rPr>
          <w:sz w:val="28"/>
        </w:rPr>
      </w:pPr>
      <w:r w:rsidRPr="001C56C0">
        <w:rPr>
          <w:sz w:val="28"/>
        </w:rPr>
        <w:t>• Deterministic Limitation: Cannot handle edge cases or unexpected popups without explicitly programmed conditional blocks.</w:t>
      </w:r>
    </w:p>
    <w:p w14:paraId="00CD6C3E" w14:textId="77777777" w:rsidR="001A4BBB" w:rsidRPr="001C56C0" w:rsidRDefault="0028185A" w:rsidP="00195073">
      <w:pPr>
        <w:spacing w:after="60"/>
        <w:ind w:left="576" w:hanging="288"/>
        <w:jc w:val="both"/>
        <w:rPr>
          <w:sz w:val="28"/>
        </w:rPr>
      </w:pPr>
      <w:r w:rsidRPr="001C56C0">
        <w:rPr>
          <w:sz w:val="28"/>
        </w:rPr>
        <w:t>• Lack of Cognitive Reasoning: Cannot be given a high-level goal; must be fed byte-level instructions.</w:t>
      </w:r>
    </w:p>
    <w:p w14:paraId="63BE2A7D" w14:textId="77777777" w:rsidR="001A4BBB" w:rsidRPr="001C56C0" w:rsidRDefault="0028185A" w:rsidP="00195073">
      <w:pPr>
        <w:spacing w:before="200" w:after="80"/>
        <w:rPr>
          <w:sz w:val="28"/>
        </w:rPr>
      </w:pPr>
      <w:r>
        <w:rPr>
          <w:b/>
          <w:sz w:val="28"/>
        </w:rPr>
        <w:t>3.2 Proposed System</w:t>
      </w:r>
    </w:p>
    <w:p w14:paraId="1170DE72" w14:textId="77777777" w:rsidR="001A4BBB" w:rsidRPr="001C56C0" w:rsidRDefault="0028185A" w:rsidP="00195073">
      <w:pPr>
        <w:spacing w:after="120"/>
        <w:ind w:firstLine="720"/>
        <w:jc w:val="both"/>
        <w:rPr>
          <w:sz w:val="28"/>
        </w:rPr>
      </w:pPr>
      <w:r w:rsidRPr="001C56C0">
        <w:rPr>
          <w:sz w:val="28"/>
        </w:rPr>
        <w:t>The proposed Autonomous Browser Agent uses self-directed logic rather than static instructions. Users provide a high-level natural language goal. The agent autonomously launches a Playwright session, commands an LLM to determine the starting URL, extracts and distills the DOM state to an AI-readable format, executes interactions, and loops until the goal is achieved.</w:t>
      </w:r>
    </w:p>
    <w:p w14:paraId="321282F9" w14:textId="77777777" w:rsidR="001A4BBB" w:rsidRPr="001C56C0" w:rsidRDefault="0028185A" w:rsidP="00195073">
      <w:pPr>
        <w:spacing w:before="160" w:after="60"/>
        <w:rPr>
          <w:sz w:val="28"/>
        </w:rPr>
      </w:pPr>
      <w:r w:rsidRPr="001C56C0">
        <w:rPr>
          <w:b/>
          <w:sz w:val="28"/>
        </w:rPr>
        <w:t>3.2.1 Advantages of Proposed System</w:t>
      </w:r>
    </w:p>
    <w:p w14:paraId="0B374FD8" w14:textId="77777777" w:rsidR="001A4BBB" w:rsidRPr="001C56C0" w:rsidRDefault="0028185A" w:rsidP="00195073">
      <w:pPr>
        <w:spacing w:after="60"/>
        <w:ind w:left="576" w:hanging="288"/>
        <w:jc w:val="both"/>
        <w:rPr>
          <w:sz w:val="28"/>
        </w:rPr>
      </w:pPr>
      <w:r w:rsidRPr="001C56C0">
        <w:rPr>
          <w:sz w:val="28"/>
        </w:rPr>
        <w:t>• High Resilience: Locates elements by semantic meaning rather than rigid DOM paths.</w:t>
      </w:r>
    </w:p>
    <w:p w14:paraId="63FECC96" w14:textId="77777777" w:rsidR="001A4BBB" w:rsidRPr="001C56C0" w:rsidRDefault="0028185A" w:rsidP="00195073">
      <w:pPr>
        <w:spacing w:after="60"/>
        <w:ind w:left="576" w:hanging="288"/>
        <w:jc w:val="both"/>
        <w:rPr>
          <w:sz w:val="28"/>
        </w:rPr>
      </w:pPr>
      <w:r w:rsidRPr="001C56C0">
        <w:rPr>
          <w:sz w:val="28"/>
        </w:rPr>
        <w:t>• Goal-Oriented Autonomy: Natural language prompts lower the barrier to entry.</w:t>
      </w:r>
    </w:p>
    <w:p w14:paraId="40FB7C65" w14:textId="77777777" w:rsidR="001A4BBB" w:rsidRPr="001C56C0" w:rsidRDefault="0028185A" w:rsidP="00195073">
      <w:pPr>
        <w:spacing w:after="60"/>
        <w:ind w:left="576" w:hanging="288"/>
        <w:jc w:val="both"/>
        <w:rPr>
          <w:sz w:val="28"/>
        </w:rPr>
      </w:pPr>
      <w:r w:rsidRPr="001C56C0">
        <w:rPr>
          <w:sz w:val="28"/>
        </w:rPr>
        <w:t>• Error Recovery: If an action fails, the agent observes the failure and tries alternatives automatically.</w:t>
      </w:r>
    </w:p>
    <w:p w14:paraId="0AE009BC" w14:textId="77777777" w:rsidR="001A4BBB" w:rsidRPr="001C56C0" w:rsidRDefault="0028185A" w:rsidP="00195073">
      <w:pPr>
        <w:spacing w:after="60"/>
        <w:ind w:left="576" w:hanging="288"/>
        <w:jc w:val="both"/>
        <w:rPr>
          <w:sz w:val="28"/>
        </w:rPr>
      </w:pPr>
      <w:r w:rsidRPr="001C56C0">
        <w:rPr>
          <w:sz w:val="28"/>
        </w:rPr>
        <w:lastRenderedPageBreak/>
        <w:t>• Scalability: A single generalized agent operates across millions of diverse websites without domain-specific configurations.</w:t>
      </w:r>
    </w:p>
    <w:p w14:paraId="4FE21902" w14:textId="77777777" w:rsidR="001A4BBB" w:rsidRPr="001C56C0" w:rsidRDefault="0028185A" w:rsidP="00195073">
      <w:pPr>
        <w:spacing w:before="200" w:after="80"/>
        <w:rPr>
          <w:sz w:val="28"/>
        </w:rPr>
      </w:pPr>
      <w:r>
        <w:rPr>
          <w:b/>
          <w:sz w:val="28"/>
        </w:rPr>
        <w:t>3.3 Feasibility Study</w:t>
      </w:r>
    </w:p>
    <w:p w14:paraId="2FE645E8" w14:textId="77777777" w:rsidR="001A4BBB" w:rsidRPr="001C56C0" w:rsidRDefault="0028185A" w:rsidP="00195073">
      <w:pPr>
        <w:spacing w:before="160" w:after="60"/>
        <w:rPr>
          <w:sz w:val="28"/>
        </w:rPr>
      </w:pPr>
      <w:r w:rsidRPr="001C56C0">
        <w:rPr>
          <w:b/>
          <w:sz w:val="28"/>
        </w:rPr>
        <w:t>3.3.1 Technical Feasibility</w:t>
      </w:r>
    </w:p>
    <w:p w14:paraId="3014A980" w14:textId="77777777" w:rsidR="001A4BBB" w:rsidRPr="001C56C0" w:rsidRDefault="0028185A" w:rsidP="00195073">
      <w:pPr>
        <w:spacing w:after="120"/>
        <w:ind w:firstLine="720"/>
        <w:jc w:val="both"/>
        <w:rPr>
          <w:sz w:val="28"/>
        </w:rPr>
      </w:pPr>
      <w:r w:rsidRPr="001C56C0">
        <w:rPr>
          <w:sz w:val="28"/>
        </w:rPr>
        <w:t>The project is highly technically feasible. Playwright provides an excellent, async-friendly Python API for controlling browsers. The LangChain/LangGraph ecosystem offers mature tooling for agent generation and memory management. High-context LLM APIs ensure the agent has the cognitive capability required. Development can be entirely conducted on modern commodity hardware.</w:t>
      </w:r>
    </w:p>
    <w:p w14:paraId="23B773A3" w14:textId="77777777" w:rsidR="001A4BBB" w:rsidRPr="001C56C0" w:rsidRDefault="0028185A" w:rsidP="00195073">
      <w:pPr>
        <w:spacing w:before="160" w:after="60"/>
        <w:rPr>
          <w:sz w:val="28"/>
        </w:rPr>
      </w:pPr>
      <w:r w:rsidRPr="001C56C0">
        <w:rPr>
          <w:b/>
          <w:sz w:val="28"/>
        </w:rPr>
        <w:t>3.3.2 Economic Feasibility</w:t>
      </w:r>
    </w:p>
    <w:p w14:paraId="4FDBE96A" w14:textId="77777777" w:rsidR="001A4BBB" w:rsidRPr="001C56C0" w:rsidRDefault="0028185A" w:rsidP="00195073">
      <w:pPr>
        <w:spacing w:after="120"/>
        <w:ind w:firstLine="720"/>
        <w:jc w:val="both"/>
        <w:rPr>
          <w:sz w:val="28"/>
        </w:rPr>
      </w:pPr>
      <w:r w:rsidRPr="001C56C0">
        <w:rPr>
          <w:sz w:val="28"/>
        </w:rPr>
        <w:t>The economic impact is extremely positive. The primary cost involves API tokens per LLM inference. With structured DOM parsing minimizing token usage (83% reduction achieved), the cost per objective is a fraction of a cent — vastly outperforming the hourly cost of human developers for manual data entry or script maintenance.</w:t>
      </w:r>
    </w:p>
    <w:p w14:paraId="42966000" w14:textId="77777777" w:rsidR="001A4BBB" w:rsidRPr="001C56C0" w:rsidRDefault="0028185A" w:rsidP="00195073">
      <w:pPr>
        <w:spacing w:before="160" w:after="60"/>
        <w:rPr>
          <w:sz w:val="28"/>
        </w:rPr>
      </w:pPr>
      <w:r w:rsidRPr="001C56C0">
        <w:rPr>
          <w:b/>
          <w:sz w:val="28"/>
        </w:rPr>
        <w:t>3.3.3 Operational Feasibility</w:t>
      </w:r>
    </w:p>
    <w:p w14:paraId="1DEDA756" w14:textId="77777777" w:rsidR="001A4BBB" w:rsidRPr="001C56C0" w:rsidRDefault="0028185A" w:rsidP="00195073">
      <w:pPr>
        <w:spacing w:after="120"/>
        <w:ind w:firstLine="720"/>
        <w:jc w:val="both"/>
        <w:rPr>
          <w:sz w:val="28"/>
        </w:rPr>
      </w:pPr>
      <w:r w:rsidRPr="001C56C0">
        <w:rPr>
          <w:sz w:val="28"/>
        </w:rPr>
        <w:t>The system runs locally or in containerized server environments. It is designed to run via command-line arguments or a Streamlit web interface without complex GUI overhead, making it ideal for cloud deployment on AWS EC2, Google Cloud Run, or Azure Container Instances.</w:t>
      </w:r>
    </w:p>
    <w:p w14:paraId="0E30E8BD" w14:textId="77777777" w:rsidR="00195073" w:rsidRDefault="00195073" w:rsidP="00195073">
      <w:pPr>
        <w:spacing w:before="200" w:after="80"/>
        <w:rPr>
          <w:b/>
          <w:sz w:val="28"/>
        </w:rPr>
      </w:pPr>
    </w:p>
    <w:p w14:paraId="69A4EE33" w14:textId="77777777" w:rsidR="00195073" w:rsidRDefault="00195073" w:rsidP="00195073">
      <w:pPr>
        <w:spacing w:before="200" w:after="80"/>
        <w:rPr>
          <w:b/>
          <w:sz w:val="28"/>
        </w:rPr>
      </w:pPr>
    </w:p>
    <w:p w14:paraId="49A2B033" w14:textId="77777777" w:rsidR="00195073" w:rsidRDefault="00195073" w:rsidP="00195073">
      <w:pPr>
        <w:spacing w:before="200" w:after="80"/>
        <w:rPr>
          <w:b/>
          <w:sz w:val="28"/>
        </w:rPr>
      </w:pPr>
    </w:p>
    <w:p w14:paraId="3B9EBEC8" w14:textId="77777777" w:rsidR="00195073" w:rsidRDefault="00195073" w:rsidP="00195073">
      <w:pPr>
        <w:spacing w:before="200" w:after="80"/>
        <w:rPr>
          <w:b/>
          <w:sz w:val="28"/>
        </w:rPr>
      </w:pPr>
    </w:p>
    <w:p w14:paraId="19F40F91" w14:textId="77777777" w:rsidR="00195073" w:rsidRDefault="00195073" w:rsidP="00195073">
      <w:pPr>
        <w:spacing w:before="200" w:after="80"/>
        <w:rPr>
          <w:b/>
          <w:sz w:val="28"/>
        </w:rPr>
      </w:pPr>
    </w:p>
    <w:p w14:paraId="55DD2CD8" w14:textId="77777777" w:rsidR="00195073" w:rsidRDefault="00195073" w:rsidP="00195073">
      <w:pPr>
        <w:spacing w:before="200" w:after="80"/>
        <w:rPr>
          <w:b/>
          <w:sz w:val="28"/>
        </w:rPr>
      </w:pPr>
    </w:p>
    <w:p w14:paraId="3B41121E" w14:textId="77777777" w:rsidR="00195073" w:rsidRDefault="00195073" w:rsidP="00195073">
      <w:pPr>
        <w:spacing w:before="200" w:after="80"/>
        <w:rPr>
          <w:b/>
          <w:sz w:val="28"/>
        </w:rPr>
      </w:pPr>
    </w:p>
    <w:p w14:paraId="41393EB9" w14:textId="5A039D59" w:rsidR="001A4BBB" w:rsidRPr="001C56C0" w:rsidRDefault="0028185A" w:rsidP="00195073">
      <w:pPr>
        <w:spacing w:before="200" w:after="80"/>
        <w:rPr>
          <w:sz w:val="28"/>
        </w:rPr>
      </w:pPr>
      <w:r>
        <w:rPr>
          <w:b/>
          <w:sz w:val="28"/>
        </w:rPr>
        <w:lastRenderedPageBreak/>
        <w:t>3.4 Requirement Specifications</w:t>
      </w:r>
    </w:p>
    <w:p w14:paraId="4C2806B0" w14:textId="77777777" w:rsidR="001A4BBB" w:rsidRPr="001C56C0" w:rsidRDefault="0028185A" w:rsidP="00195073">
      <w:pPr>
        <w:spacing w:before="160" w:after="60"/>
        <w:rPr>
          <w:sz w:val="28"/>
        </w:rPr>
      </w:pPr>
      <w:r w:rsidRPr="001C56C0">
        <w:rPr>
          <w:b/>
          <w:sz w:val="28"/>
        </w:rPr>
        <w:t>3.4.1 Hardware Requirements</w:t>
      </w:r>
    </w:p>
    <w:tbl>
      <w:tblPr>
        <w:tblStyle w:val="TableGrid"/>
        <w:tblW w:w="9381" w:type="dxa"/>
        <w:jc w:val="center"/>
        <w:tblLook w:val="04A0" w:firstRow="1" w:lastRow="0" w:firstColumn="1" w:lastColumn="0" w:noHBand="0" w:noVBand="1"/>
      </w:tblPr>
      <w:tblGrid>
        <w:gridCol w:w="2198"/>
        <w:gridCol w:w="7183"/>
      </w:tblGrid>
      <w:tr w:rsidR="001A4BBB" w:rsidRPr="001C56C0" w14:paraId="33625728" w14:textId="77777777" w:rsidTr="00606C92">
        <w:trPr>
          <w:trHeight w:val="905"/>
          <w:jc w:val="center"/>
        </w:trPr>
        <w:tc>
          <w:tcPr>
            <w:tcW w:w="2198" w:type="dxa"/>
            <w:shd w:val="clear" w:color="auto" w:fill="D3D3D3"/>
            <w:vAlign w:val="center"/>
          </w:tcPr>
          <w:p w14:paraId="369572B8" w14:textId="77777777" w:rsidR="001A4BBB" w:rsidRPr="001C56C0" w:rsidRDefault="0028185A" w:rsidP="00195073">
            <w:pPr>
              <w:spacing w:line="276" w:lineRule="auto"/>
              <w:jc w:val="center"/>
              <w:rPr>
                <w:sz w:val="28"/>
              </w:rPr>
            </w:pPr>
            <w:r>
              <w:rPr>
                <w:b/>
                <w:sz w:val="22"/>
              </w:rPr>
              <w:t>Component</w:t>
            </w:r>
          </w:p>
        </w:tc>
        <w:tc>
          <w:tcPr>
            <w:tcW w:w="7183" w:type="dxa"/>
            <w:shd w:val="clear" w:color="auto" w:fill="D3D3D3"/>
            <w:vAlign w:val="center"/>
          </w:tcPr>
          <w:p w14:paraId="1E5EBC16" w14:textId="77777777" w:rsidR="001A4BBB" w:rsidRDefault="0028185A" w:rsidP="00195073">
            <w:pPr>
              <w:spacing w:line="276" w:lineRule="auto"/>
              <w:jc w:val="center"/>
            </w:pPr>
            <w:r>
              <w:rPr>
                <w:b/>
                <w:sz w:val="22"/>
              </w:rPr>
              <w:t>Specification</w:t>
            </w:r>
          </w:p>
        </w:tc>
      </w:tr>
      <w:tr w:rsidR="001A4BBB" w:rsidRPr="001C56C0" w14:paraId="78775493" w14:textId="77777777" w:rsidTr="00606C92">
        <w:trPr>
          <w:trHeight w:val="819"/>
          <w:jc w:val="center"/>
        </w:trPr>
        <w:tc>
          <w:tcPr>
            <w:tcW w:w="2198" w:type="dxa"/>
            <w:vAlign w:val="center"/>
          </w:tcPr>
          <w:p w14:paraId="5EB67817" w14:textId="77777777" w:rsidR="001A4BBB" w:rsidRPr="001C56C0" w:rsidRDefault="0028185A" w:rsidP="00195073">
            <w:pPr>
              <w:spacing w:line="276" w:lineRule="auto"/>
              <w:jc w:val="center"/>
              <w:rPr>
                <w:sz w:val="28"/>
              </w:rPr>
            </w:pPr>
            <w:r>
              <w:rPr>
                <w:sz w:val="20"/>
              </w:rPr>
              <w:t>Processor</w:t>
            </w:r>
          </w:p>
        </w:tc>
        <w:tc>
          <w:tcPr>
            <w:tcW w:w="7183" w:type="dxa"/>
            <w:vAlign w:val="center"/>
          </w:tcPr>
          <w:p w14:paraId="1929ED0A" w14:textId="77777777" w:rsidR="001A4BBB" w:rsidRDefault="0028185A" w:rsidP="00195073">
            <w:pPr>
              <w:spacing w:line="276" w:lineRule="auto"/>
              <w:jc w:val="center"/>
            </w:pPr>
            <w:r>
              <w:rPr>
                <w:sz w:val="20"/>
              </w:rPr>
              <w:t>Intel Core i5 / AMD Ryzen 5 or equivalent (i7 recommended)</w:t>
            </w:r>
          </w:p>
        </w:tc>
      </w:tr>
      <w:tr w:rsidR="001A4BBB" w:rsidRPr="001C56C0" w14:paraId="63BDDEEE" w14:textId="77777777" w:rsidTr="00606C92">
        <w:trPr>
          <w:trHeight w:val="819"/>
          <w:jc w:val="center"/>
        </w:trPr>
        <w:tc>
          <w:tcPr>
            <w:tcW w:w="2198" w:type="dxa"/>
            <w:vAlign w:val="center"/>
          </w:tcPr>
          <w:p w14:paraId="14F4713C" w14:textId="77777777" w:rsidR="001A4BBB" w:rsidRPr="001C56C0" w:rsidRDefault="0028185A" w:rsidP="00195073">
            <w:pPr>
              <w:spacing w:line="276" w:lineRule="auto"/>
              <w:jc w:val="center"/>
              <w:rPr>
                <w:sz w:val="28"/>
              </w:rPr>
            </w:pPr>
            <w:r>
              <w:rPr>
                <w:sz w:val="20"/>
              </w:rPr>
              <w:t>RAM</w:t>
            </w:r>
          </w:p>
        </w:tc>
        <w:tc>
          <w:tcPr>
            <w:tcW w:w="7183" w:type="dxa"/>
            <w:vAlign w:val="center"/>
          </w:tcPr>
          <w:p w14:paraId="00A8B895" w14:textId="77777777" w:rsidR="001A4BBB" w:rsidRDefault="0028185A" w:rsidP="00195073">
            <w:pPr>
              <w:spacing w:line="276" w:lineRule="auto"/>
              <w:jc w:val="center"/>
            </w:pPr>
            <w:r>
              <w:rPr>
                <w:sz w:val="20"/>
              </w:rPr>
              <w:t>Minimum 8 GB (16 GB recommended for headless Chromium)</w:t>
            </w:r>
          </w:p>
        </w:tc>
      </w:tr>
      <w:tr w:rsidR="001A4BBB" w:rsidRPr="001C56C0" w14:paraId="145DAC05" w14:textId="77777777" w:rsidTr="00606C92">
        <w:trPr>
          <w:trHeight w:val="819"/>
          <w:jc w:val="center"/>
        </w:trPr>
        <w:tc>
          <w:tcPr>
            <w:tcW w:w="2198" w:type="dxa"/>
            <w:vAlign w:val="center"/>
          </w:tcPr>
          <w:p w14:paraId="061E3026" w14:textId="77777777" w:rsidR="001A4BBB" w:rsidRPr="001C56C0" w:rsidRDefault="0028185A" w:rsidP="00195073">
            <w:pPr>
              <w:spacing w:line="276" w:lineRule="auto"/>
              <w:jc w:val="center"/>
              <w:rPr>
                <w:sz w:val="28"/>
              </w:rPr>
            </w:pPr>
            <w:r>
              <w:rPr>
                <w:sz w:val="20"/>
              </w:rPr>
              <w:t>Storage</w:t>
            </w:r>
          </w:p>
        </w:tc>
        <w:tc>
          <w:tcPr>
            <w:tcW w:w="7183" w:type="dxa"/>
            <w:vAlign w:val="center"/>
          </w:tcPr>
          <w:p w14:paraId="4F29DF05" w14:textId="77777777" w:rsidR="001A4BBB" w:rsidRDefault="0028185A" w:rsidP="00195073">
            <w:pPr>
              <w:spacing w:line="276" w:lineRule="auto"/>
              <w:jc w:val="center"/>
            </w:pPr>
            <w:r>
              <w:rPr>
                <w:sz w:val="20"/>
              </w:rPr>
              <w:t>Minimum 500 MB free for dependencies and virtual environments</w:t>
            </w:r>
          </w:p>
        </w:tc>
      </w:tr>
      <w:tr w:rsidR="001A4BBB" w:rsidRPr="001C56C0" w14:paraId="00F8C474" w14:textId="77777777" w:rsidTr="00606C92">
        <w:trPr>
          <w:trHeight w:val="819"/>
          <w:jc w:val="center"/>
        </w:trPr>
        <w:tc>
          <w:tcPr>
            <w:tcW w:w="2198" w:type="dxa"/>
            <w:vAlign w:val="center"/>
          </w:tcPr>
          <w:p w14:paraId="689CF030" w14:textId="77777777" w:rsidR="001A4BBB" w:rsidRPr="001C56C0" w:rsidRDefault="0028185A" w:rsidP="00195073">
            <w:pPr>
              <w:spacing w:line="276" w:lineRule="auto"/>
              <w:jc w:val="center"/>
              <w:rPr>
                <w:sz w:val="28"/>
              </w:rPr>
            </w:pPr>
            <w:r>
              <w:rPr>
                <w:sz w:val="20"/>
              </w:rPr>
              <w:t>Internet</w:t>
            </w:r>
          </w:p>
        </w:tc>
        <w:tc>
          <w:tcPr>
            <w:tcW w:w="7183" w:type="dxa"/>
            <w:vAlign w:val="center"/>
          </w:tcPr>
          <w:p w14:paraId="67B7605D" w14:textId="77777777" w:rsidR="001A4BBB" w:rsidRPr="001C56C0" w:rsidRDefault="0028185A" w:rsidP="00195073">
            <w:pPr>
              <w:spacing w:line="276" w:lineRule="auto"/>
              <w:jc w:val="center"/>
              <w:rPr>
                <w:sz w:val="28"/>
              </w:rPr>
            </w:pPr>
            <w:r>
              <w:rPr>
                <w:sz w:val="20"/>
              </w:rPr>
              <w:t>High-speed stable broadband connection (≥ 10 Mbps)</w:t>
            </w:r>
          </w:p>
        </w:tc>
      </w:tr>
    </w:tbl>
    <w:p w14:paraId="596CFECC" w14:textId="77777777" w:rsidR="001C56C0" w:rsidRDefault="001C56C0" w:rsidP="00195073">
      <w:pPr>
        <w:spacing w:before="160" w:after="60"/>
        <w:rPr>
          <w:b/>
          <w:sz w:val="28"/>
        </w:rPr>
      </w:pPr>
    </w:p>
    <w:p w14:paraId="1324F05C" w14:textId="4DE10654" w:rsidR="001A4BBB" w:rsidRPr="001C56C0" w:rsidRDefault="0028185A" w:rsidP="00195073">
      <w:pPr>
        <w:spacing w:before="160" w:after="60"/>
        <w:rPr>
          <w:sz w:val="28"/>
        </w:rPr>
      </w:pPr>
      <w:r w:rsidRPr="001C56C0">
        <w:rPr>
          <w:b/>
          <w:sz w:val="28"/>
        </w:rPr>
        <w:t>3.4.2 Software Requirements</w:t>
      </w:r>
    </w:p>
    <w:tbl>
      <w:tblPr>
        <w:tblStyle w:val="TableGrid"/>
        <w:tblW w:w="9514" w:type="dxa"/>
        <w:jc w:val="center"/>
        <w:tblLook w:val="04A0" w:firstRow="1" w:lastRow="0" w:firstColumn="1" w:lastColumn="0" w:noHBand="0" w:noVBand="1"/>
      </w:tblPr>
      <w:tblGrid>
        <w:gridCol w:w="2229"/>
        <w:gridCol w:w="7285"/>
      </w:tblGrid>
      <w:tr w:rsidR="001A4BBB" w:rsidRPr="001C56C0" w14:paraId="71F957E7" w14:textId="77777777" w:rsidTr="00606C92">
        <w:trPr>
          <w:trHeight w:val="734"/>
          <w:jc w:val="center"/>
        </w:trPr>
        <w:tc>
          <w:tcPr>
            <w:tcW w:w="2229" w:type="dxa"/>
            <w:shd w:val="clear" w:color="auto" w:fill="D3D3D3"/>
            <w:vAlign w:val="center"/>
          </w:tcPr>
          <w:p w14:paraId="0B25BFC8" w14:textId="77777777" w:rsidR="001A4BBB" w:rsidRPr="001C56C0" w:rsidRDefault="0028185A" w:rsidP="00195073">
            <w:pPr>
              <w:spacing w:line="276" w:lineRule="auto"/>
              <w:jc w:val="center"/>
              <w:rPr>
                <w:sz w:val="28"/>
              </w:rPr>
            </w:pPr>
            <w:r>
              <w:rPr>
                <w:b/>
                <w:sz w:val="22"/>
              </w:rPr>
              <w:t>Component</w:t>
            </w:r>
          </w:p>
        </w:tc>
        <w:tc>
          <w:tcPr>
            <w:tcW w:w="7285" w:type="dxa"/>
            <w:shd w:val="clear" w:color="auto" w:fill="D3D3D3"/>
            <w:vAlign w:val="center"/>
          </w:tcPr>
          <w:p w14:paraId="423B24A3" w14:textId="77777777" w:rsidR="001A4BBB" w:rsidRDefault="0028185A" w:rsidP="00195073">
            <w:pPr>
              <w:spacing w:line="276" w:lineRule="auto"/>
              <w:jc w:val="center"/>
            </w:pPr>
            <w:r>
              <w:rPr>
                <w:b/>
                <w:sz w:val="22"/>
              </w:rPr>
              <w:t>Requirement</w:t>
            </w:r>
          </w:p>
        </w:tc>
      </w:tr>
      <w:tr w:rsidR="001A4BBB" w:rsidRPr="001C56C0" w14:paraId="0933CA5C" w14:textId="77777777" w:rsidTr="00606C92">
        <w:trPr>
          <w:trHeight w:val="664"/>
          <w:jc w:val="center"/>
        </w:trPr>
        <w:tc>
          <w:tcPr>
            <w:tcW w:w="2229" w:type="dxa"/>
            <w:vAlign w:val="center"/>
          </w:tcPr>
          <w:p w14:paraId="05AE3F31" w14:textId="77777777" w:rsidR="001A4BBB" w:rsidRPr="001C56C0" w:rsidRDefault="0028185A" w:rsidP="00195073">
            <w:pPr>
              <w:spacing w:line="276" w:lineRule="auto"/>
              <w:jc w:val="center"/>
              <w:rPr>
                <w:sz w:val="28"/>
              </w:rPr>
            </w:pPr>
            <w:r>
              <w:rPr>
                <w:sz w:val="20"/>
              </w:rPr>
              <w:t>OS</w:t>
            </w:r>
          </w:p>
        </w:tc>
        <w:tc>
          <w:tcPr>
            <w:tcW w:w="7285" w:type="dxa"/>
            <w:vAlign w:val="center"/>
          </w:tcPr>
          <w:p w14:paraId="08BB0176" w14:textId="77777777" w:rsidR="001A4BBB" w:rsidRDefault="0028185A" w:rsidP="00195073">
            <w:pPr>
              <w:spacing w:line="276" w:lineRule="auto"/>
              <w:jc w:val="center"/>
            </w:pPr>
            <w:r>
              <w:rPr>
                <w:sz w:val="20"/>
              </w:rPr>
              <w:t>Windows 10/11, Ubuntu 20.04+, or macOS 12+</w:t>
            </w:r>
          </w:p>
        </w:tc>
      </w:tr>
      <w:tr w:rsidR="001A4BBB" w:rsidRPr="001C56C0" w14:paraId="2C06C621" w14:textId="77777777" w:rsidTr="00606C92">
        <w:trPr>
          <w:trHeight w:val="664"/>
          <w:jc w:val="center"/>
        </w:trPr>
        <w:tc>
          <w:tcPr>
            <w:tcW w:w="2229" w:type="dxa"/>
            <w:vAlign w:val="center"/>
          </w:tcPr>
          <w:p w14:paraId="22E6F1A2" w14:textId="77777777" w:rsidR="001A4BBB" w:rsidRPr="001C56C0" w:rsidRDefault="0028185A" w:rsidP="00195073">
            <w:pPr>
              <w:spacing w:line="276" w:lineRule="auto"/>
              <w:jc w:val="center"/>
              <w:rPr>
                <w:sz w:val="28"/>
              </w:rPr>
            </w:pPr>
            <w:r>
              <w:rPr>
                <w:sz w:val="20"/>
              </w:rPr>
              <w:t>Language</w:t>
            </w:r>
          </w:p>
        </w:tc>
        <w:tc>
          <w:tcPr>
            <w:tcW w:w="7285" w:type="dxa"/>
            <w:vAlign w:val="center"/>
          </w:tcPr>
          <w:p w14:paraId="10D08EE6" w14:textId="77777777" w:rsidR="001A4BBB" w:rsidRDefault="0028185A" w:rsidP="00195073">
            <w:pPr>
              <w:spacing w:line="276" w:lineRule="auto"/>
              <w:jc w:val="center"/>
            </w:pPr>
            <w:r>
              <w:rPr>
                <w:sz w:val="20"/>
              </w:rPr>
              <w:t>Python 3.9+</w:t>
            </w:r>
          </w:p>
        </w:tc>
      </w:tr>
      <w:tr w:rsidR="001A4BBB" w:rsidRPr="001C56C0" w14:paraId="52FA8E8B" w14:textId="77777777" w:rsidTr="00606C92">
        <w:trPr>
          <w:trHeight w:val="664"/>
          <w:jc w:val="center"/>
        </w:trPr>
        <w:tc>
          <w:tcPr>
            <w:tcW w:w="2229" w:type="dxa"/>
            <w:vAlign w:val="center"/>
          </w:tcPr>
          <w:p w14:paraId="1AEB98C9" w14:textId="77777777" w:rsidR="001A4BBB" w:rsidRPr="001C56C0" w:rsidRDefault="0028185A" w:rsidP="00195073">
            <w:pPr>
              <w:spacing w:line="276" w:lineRule="auto"/>
              <w:jc w:val="center"/>
              <w:rPr>
                <w:sz w:val="28"/>
              </w:rPr>
            </w:pPr>
            <w:r>
              <w:rPr>
                <w:sz w:val="20"/>
              </w:rPr>
              <w:t>Frameworks</w:t>
            </w:r>
          </w:p>
        </w:tc>
        <w:tc>
          <w:tcPr>
            <w:tcW w:w="7285" w:type="dxa"/>
            <w:vAlign w:val="center"/>
          </w:tcPr>
          <w:p w14:paraId="5B5124B8" w14:textId="77777777" w:rsidR="001A4BBB" w:rsidRDefault="0028185A" w:rsidP="00195073">
            <w:pPr>
              <w:spacing w:line="276" w:lineRule="auto"/>
              <w:jc w:val="center"/>
            </w:pPr>
            <w:r>
              <w:rPr>
                <w:sz w:val="20"/>
              </w:rPr>
              <w:t>LangChain 0.3.x, LangGraph 0.5.x, Playwright 1.53</w:t>
            </w:r>
          </w:p>
        </w:tc>
      </w:tr>
      <w:tr w:rsidR="001A4BBB" w:rsidRPr="001C56C0" w14:paraId="4FFD6CAE" w14:textId="77777777" w:rsidTr="00606C92">
        <w:trPr>
          <w:trHeight w:val="664"/>
          <w:jc w:val="center"/>
        </w:trPr>
        <w:tc>
          <w:tcPr>
            <w:tcW w:w="2229" w:type="dxa"/>
            <w:vAlign w:val="center"/>
          </w:tcPr>
          <w:p w14:paraId="713B5351" w14:textId="77777777" w:rsidR="001A4BBB" w:rsidRPr="001C56C0" w:rsidRDefault="0028185A" w:rsidP="00195073">
            <w:pPr>
              <w:spacing w:line="276" w:lineRule="auto"/>
              <w:jc w:val="center"/>
              <w:rPr>
                <w:sz w:val="28"/>
              </w:rPr>
            </w:pPr>
            <w:r>
              <w:rPr>
                <w:sz w:val="20"/>
              </w:rPr>
              <w:t>Database</w:t>
            </w:r>
          </w:p>
        </w:tc>
        <w:tc>
          <w:tcPr>
            <w:tcW w:w="7285" w:type="dxa"/>
            <w:vAlign w:val="center"/>
          </w:tcPr>
          <w:p w14:paraId="0BF84F0D" w14:textId="77777777" w:rsidR="001A4BBB" w:rsidRDefault="0028185A" w:rsidP="00195073">
            <w:pPr>
              <w:spacing w:line="276" w:lineRule="auto"/>
              <w:jc w:val="center"/>
            </w:pPr>
            <w:r>
              <w:rPr>
                <w:sz w:val="20"/>
              </w:rPr>
              <w:t>ChromaDB (vector store), SQLite (session state)</w:t>
            </w:r>
          </w:p>
        </w:tc>
      </w:tr>
      <w:tr w:rsidR="001A4BBB" w:rsidRPr="001C56C0" w14:paraId="165A4652" w14:textId="77777777" w:rsidTr="00606C92">
        <w:trPr>
          <w:trHeight w:val="664"/>
          <w:jc w:val="center"/>
        </w:trPr>
        <w:tc>
          <w:tcPr>
            <w:tcW w:w="2229" w:type="dxa"/>
            <w:vAlign w:val="center"/>
          </w:tcPr>
          <w:p w14:paraId="483F2993" w14:textId="77777777" w:rsidR="001A4BBB" w:rsidRPr="001C56C0" w:rsidRDefault="0028185A" w:rsidP="00195073">
            <w:pPr>
              <w:spacing w:line="276" w:lineRule="auto"/>
              <w:jc w:val="center"/>
              <w:rPr>
                <w:sz w:val="28"/>
              </w:rPr>
            </w:pPr>
            <w:r>
              <w:rPr>
                <w:sz w:val="20"/>
              </w:rPr>
              <w:t>LLM APIs</w:t>
            </w:r>
          </w:p>
        </w:tc>
        <w:tc>
          <w:tcPr>
            <w:tcW w:w="7285" w:type="dxa"/>
            <w:vAlign w:val="center"/>
          </w:tcPr>
          <w:p w14:paraId="3A2AC87D" w14:textId="77777777" w:rsidR="001A4BBB" w:rsidRDefault="0028185A" w:rsidP="00195073">
            <w:pPr>
              <w:spacing w:line="276" w:lineRule="auto"/>
              <w:jc w:val="center"/>
            </w:pPr>
            <w:r>
              <w:rPr>
                <w:sz w:val="20"/>
              </w:rPr>
              <w:t>Google Gemini API / Groq API / SambaNova API / Ollama (local)</w:t>
            </w:r>
          </w:p>
        </w:tc>
      </w:tr>
      <w:tr w:rsidR="001A4BBB" w:rsidRPr="001C56C0" w14:paraId="509C5662" w14:textId="77777777" w:rsidTr="00606C92">
        <w:trPr>
          <w:trHeight w:val="664"/>
          <w:jc w:val="center"/>
        </w:trPr>
        <w:tc>
          <w:tcPr>
            <w:tcW w:w="2229" w:type="dxa"/>
            <w:vAlign w:val="center"/>
          </w:tcPr>
          <w:p w14:paraId="20486247" w14:textId="77777777" w:rsidR="001A4BBB" w:rsidRPr="001C56C0" w:rsidRDefault="0028185A" w:rsidP="00195073">
            <w:pPr>
              <w:spacing w:line="276" w:lineRule="auto"/>
              <w:jc w:val="center"/>
              <w:rPr>
                <w:sz w:val="28"/>
              </w:rPr>
            </w:pPr>
            <w:r>
              <w:rPr>
                <w:sz w:val="20"/>
              </w:rPr>
              <w:t>Frontend</w:t>
            </w:r>
          </w:p>
        </w:tc>
        <w:tc>
          <w:tcPr>
            <w:tcW w:w="7285" w:type="dxa"/>
            <w:vAlign w:val="center"/>
          </w:tcPr>
          <w:p w14:paraId="13EEF0E6" w14:textId="77777777" w:rsidR="001A4BBB" w:rsidRPr="001C56C0" w:rsidRDefault="0028185A" w:rsidP="00195073">
            <w:pPr>
              <w:spacing w:line="276" w:lineRule="auto"/>
              <w:jc w:val="center"/>
              <w:rPr>
                <w:sz w:val="28"/>
              </w:rPr>
            </w:pPr>
            <w:r>
              <w:rPr>
                <w:sz w:val="20"/>
              </w:rPr>
              <w:t>Streamlit (dashboard), FastAPI (REST backend)</w:t>
            </w:r>
          </w:p>
        </w:tc>
      </w:tr>
    </w:tbl>
    <w:p w14:paraId="18AADB99" w14:textId="77777777" w:rsidR="001A4BBB" w:rsidRPr="001C56C0" w:rsidRDefault="0028185A" w:rsidP="00195073">
      <w:pPr>
        <w:rPr>
          <w:sz w:val="28"/>
        </w:rPr>
      </w:pPr>
      <w:r w:rsidRPr="001C56C0">
        <w:rPr>
          <w:sz w:val="28"/>
        </w:rPr>
        <w:br w:type="page"/>
      </w:r>
    </w:p>
    <w:p w14:paraId="6DB748EE" w14:textId="77777777" w:rsidR="001A4BBB" w:rsidRPr="001C56C0" w:rsidRDefault="0028185A" w:rsidP="00195073">
      <w:pPr>
        <w:spacing w:before="120" w:after="40"/>
        <w:jc w:val="center"/>
        <w:rPr>
          <w:sz w:val="28"/>
        </w:rPr>
      </w:pPr>
      <w:r w:rsidRPr="001C56C0">
        <w:rPr>
          <w:b/>
          <w:sz w:val="28"/>
        </w:rPr>
        <w:lastRenderedPageBreak/>
        <w:t>Chapter – 4</w:t>
      </w:r>
    </w:p>
    <w:p w14:paraId="2B75D630" w14:textId="77777777" w:rsidR="001A4BBB" w:rsidRPr="001C56C0" w:rsidRDefault="0028185A" w:rsidP="00195073">
      <w:pPr>
        <w:spacing w:before="40" w:after="240"/>
        <w:jc w:val="center"/>
        <w:rPr>
          <w:sz w:val="28"/>
        </w:rPr>
      </w:pPr>
      <w:r>
        <w:rPr>
          <w:b/>
          <w:sz w:val="32"/>
        </w:rPr>
        <w:t>SYSTEM DESIGN</w:t>
      </w:r>
    </w:p>
    <w:p w14:paraId="62A6AF80" w14:textId="77777777" w:rsidR="001A4BBB" w:rsidRPr="001C56C0" w:rsidRDefault="0028185A" w:rsidP="00195073">
      <w:pPr>
        <w:spacing w:before="200" w:after="80"/>
        <w:rPr>
          <w:sz w:val="28"/>
        </w:rPr>
      </w:pPr>
      <w:r>
        <w:rPr>
          <w:b/>
          <w:sz w:val="28"/>
        </w:rPr>
        <w:t>4.1 High-Level System Architecture</w:t>
      </w:r>
    </w:p>
    <w:p w14:paraId="2FA7A6F4" w14:textId="77777777" w:rsidR="001A4BBB" w:rsidRPr="001C56C0" w:rsidRDefault="0028185A" w:rsidP="00195073">
      <w:pPr>
        <w:spacing w:after="120"/>
        <w:ind w:firstLine="720"/>
        <w:jc w:val="both"/>
        <w:rPr>
          <w:sz w:val="28"/>
        </w:rPr>
      </w:pPr>
      <w:r w:rsidRPr="001C56C0">
        <w:rPr>
          <w:sz w:val="28"/>
        </w:rPr>
        <w:t>The Autonomous Browser Agent follows a layered architecture that cleanly separates cognitive reasoning from physical browser interaction. The system comprises five architectural layers:</w:t>
      </w:r>
    </w:p>
    <w:p w14:paraId="4DBCB63B" w14:textId="77777777" w:rsidR="001A4BBB" w:rsidRPr="001C56C0" w:rsidRDefault="0028185A" w:rsidP="00195073">
      <w:pPr>
        <w:spacing w:after="60"/>
        <w:ind w:left="576" w:hanging="288"/>
        <w:jc w:val="both"/>
        <w:rPr>
          <w:sz w:val="28"/>
        </w:rPr>
      </w:pPr>
      <w:r w:rsidRPr="001C56C0">
        <w:rPr>
          <w:sz w:val="28"/>
        </w:rPr>
        <w:t>• User Interface Layer: Accepts natural language input via CLI, REST API (FastAPI), or Web Dashboard (Streamlit). Validates input, initializes logging, and dispatches objectives to the Orchestration Layer.</w:t>
      </w:r>
    </w:p>
    <w:p w14:paraId="5BA7DC3C" w14:textId="77777777" w:rsidR="001A4BBB" w:rsidRPr="001C56C0" w:rsidRDefault="0028185A" w:rsidP="00195073">
      <w:pPr>
        <w:spacing w:after="60"/>
        <w:ind w:left="576" w:hanging="288"/>
        <w:jc w:val="both"/>
        <w:rPr>
          <w:sz w:val="28"/>
        </w:rPr>
      </w:pPr>
      <w:r w:rsidRPr="001C56C0">
        <w:rPr>
          <w:sz w:val="28"/>
        </w:rPr>
        <w:t>• Orchestration Layer (LangGraph): The central coordination engine. Maintains a directed graph of agent nodes (Planner, Executor, Redirector, Output Formatter, RAG) and manages state transitions with cyclic support for error recovery.</w:t>
      </w:r>
    </w:p>
    <w:p w14:paraId="51B8CBBA" w14:textId="77777777" w:rsidR="001A4BBB" w:rsidRPr="001C56C0" w:rsidRDefault="0028185A" w:rsidP="00195073">
      <w:pPr>
        <w:spacing w:after="60"/>
        <w:ind w:left="576" w:hanging="288"/>
        <w:jc w:val="both"/>
        <w:rPr>
          <w:sz w:val="28"/>
        </w:rPr>
      </w:pPr>
      <w:r w:rsidRPr="001C56C0">
        <w:rPr>
          <w:sz w:val="28"/>
        </w:rPr>
        <w:t>• Intelligence Layer (LLM Router): Provides access to multiple LLM providers (Gemini, Groq, SambaNova, Ollama) with automatic fallback and API key rotation. Separates reasoning capability from orchestration logic.</w:t>
      </w:r>
    </w:p>
    <w:p w14:paraId="396C87EC" w14:textId="77777777" w:rsidR="001A4BBB" w:rsidRPr="001C56C0" w:rsidRDefault="0028185A" w:rsidP="00195073">
      <w:pPr>
        <w:spacing w:after="60"/>
        <w:ind w:left="576" w:hanging="288"/>
        <w:jc w:val="both"/>
        <w:rPr>
          <w:sz w:val="28"/>
        </w:rPr>
      </w:pPr>
      <w:r w:rsidRPr="001C56C0">
        <w:rPr>
          <w:sz w:val="28"/>
        </w:rPr>
        <w:t>• Browser Interaction Layer (Playwright): Manages the physical browser instance, executes DOM operations (click, type, scroll, navigate), and captures page state behind a clean tool interface.</w:t>
      </w:r>
    </w:p>
    <w:p w14:paraId="13A72B0D" w14:textId="77777777" w:rsidR="001A4BBB" w:rsidRPr="001C56C0" w:rsidRDefault="0028185A" w:rsidP="00195073">
      <w:pPr>
        <w:spacing w:after="60"/>
        <w:ind w:left="576" w:hanging="288"/>
        <w:jc w:val="both"/>
        <w:rPr>
          <w:sz w:val="28"/>
        </w:rPr>
      </w:pPr>
      <w:r w:rsidRPr="001C56C0">
        <w:rPr>
          <w:sz w:val="28"/>
        </w:rPr>
        <w:t>• Memory Layer (ChromaDB): Provides persistent semantic memory for error resolutions and learned patterns, enabling the agent to improve performance over time on previously visited websites.</w:t>
      </w:r>
    </w:p>
    <w:p w14:paraId="0A83074E" w14:textId="77777777" w:rsidR="001C56C0" w:rsidRDefault="001C56C0" w:rsidP="00195073">
      <w:pPr>
        <w:spacing w:before="200" w:after="80"/>
        <w:rPr>
          <w:b/>
          <w:sz w:val="28"/>
        </w:rPr>
      </w:pPr>
      <w:r w:rsidRPr="001C56C0">
        <w:rPr>
          <w:i/>
          <w:noProof/>
          <w:sz w:val="20"/>
        </w:rPr>
        <w:lastRenderedPageBreak/>
        <w:drawing>
          <wp:inline distT="0" distB="0" distL="0" distR="0" wp14:anchorId="790D1C2A" wp14:editId="7E5806BC">
            <wp:extent cx="5715000" cy="5216525"/>
            <wp:effectExtent l="0" t="0" r="0" b="3175"/>
            <wp:docPr id="191817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71058" name=""/>
                    <pic:cNvPicPr/>
                  </pic:nvPicPr>
                  <pic:blipFill>
                    <a:blip r:embed="rId10"/>
                    <a:stretch>
                      <a:fillRect/>
                    </a:stretch>
                  </pic:blipFill>
                  <pic:spPr>
                    <a:xfrm>
                      <a:off x="0" y="0"/>
                      <a:ext cx="5715000" cy="5216525"/>
                    </a:xfrm>
                    <a:prstGeom prst="rect">
                      <a:avLst/>
                    </a:prstGeom>
                  </pic:spPr>
                </pic:pic>
              </a:graphicData>
            </a:graphic>
          </wp:inline>
        </w:drawing>
      </w:r>
    </w:p>
    <w:p w14:paraId="49ED5A67" w14:textId="77777777" w:rsidR="001C56C0" w:rsidRDefault="001C56C0" w:rsidP="00195073">
      <w:pPr>
        <w:spacing w:before="200" w:after="80"/>
        <w:rPr>
          <w:b/>
          <w:sz w:val="28"/>
        </w:rPr>
      </w:pPr>
    </w:p>
    <w:p w14:paraId="089D77A1" w14:textId="5FBBFD32" w:rsidR="001A4BBB" w:rsidRPr="001C56C0" w:rsidRDefault="0028185A" w:rsidP="00195073">
      <w:pPr>
        <w:spacing w:before="200" w:after="80"/>
        <w:rPr>
          <w:sz w:val="28"/>
        </w:rPr>
      </w:pPr>
      <w:r>
        <w:rPr>
          <w:b/>
          <w:sz w:val="28"/>
        </w:rPr>
        <w:t>4.2 LangGraph Workflow Graph</w:t>
      </w:r>
    </w:p>
    <w:p w14:paraId="1C0300CE" w14:textId="77777777" w:rsidR="001A4BBB" w:rsidRPr="001C56C0" w:rsidRDefault="0028185A" w:rsidP="00195073">
      <w:pPr>
        <w:spacing w:after="120"/>
        <w:ind w:firstLine="720"/>
        <w:jc w:val="both"/>
        <w:rPr>
          <w:sz w:val="28"/>
        </w:rPr>
      </w:pPr>
      <w:r w:rsidRPr="001C56C0">
        <w:rPr>
          <w:sz w:val="28"/>
        </w:rPr>
        <w:t>The core workflow is modeled as a LangGraph StateGraph with four primary agent nodes and a central routing node. The nodes are: START (entry point), planner (strategic planning), redirector (traffic controller), executor (browser worker), output_agent (data formatter), rag_agent (memory manager), and END (terminal node). The directional edges implement the Planner-Executor-Redirector loop that drives all execution.</w:t>
      </w:r>
    </w:p>
    <w:p w14:paraId="29947A79" w14:textId="422ABD8D" w:rsidR="001A4BBB" w:rsidRPr="001C56C0" w:rsidRDefault="001C56C0" w:rsidP="00195073">
      <w:pPr>
        <w:spacing w:before="200" w:after="80"/>
        <w:rPr>
          <w:sz w:val="28"/>
        </w:rPr>
      </w:pPr>
      <w:r w:rsidRPr="001C56C0">
        <w:rPr>
          <w:i/>
          <w:noProof/>
          <w:sz w:val="20"/>
        </w:rPr>
        <w:lastRenderedPageBreak/>
        <w:drawing>
          <wp:inline distT="0" distB="0" distL="0" distR="0" wp14:anchorId="7CB6A927" wp14:editId="478FFDDC">
            <wp:extent cx="5715000" cy="5097780"/>
            <wp:effectExtent l="0" t="0" r="0" b="7620"/>
            <wp:docPr id="100425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3340" name=""/>
                    <pic:cNvPicPr/>
                  </pic:nvPicPr>
                  <pic:blipFill>
                    <a:blip r:embed="rId11"/>
                    <a:stretch>
                      <a:fillRect/>
                    </a:stretch>
                  </pic:blipFill>
                  <pic:spPr>
                    <a:xfrm>
                      <a:off x="0" y="0"/>
                      <a:ext cx="5715000" cy="5097780"/>
                    </a:xfrm>
                    <a:prstGeom prst="rect">
                      <a:avLst/>
                    </a:prstGeom>
                  </pic:spPr>
                </pic:pic>
              </a:graphicData>
            </a:graphic>
          </wp:inline>
        </w:drawing>
      </w:r>
      <w:r w:rsidR="0028185A">
        <w:rPr>
          <w:b/>
          <w:sz w:val="28"/>
        </w:rPr>
        <w:t>4.3 Data Flow Diagram</w:t>
      </w:r>
    </w:p>
    <w:p w14:paraId="402B481A" w14:textId="77777777" w:rsidR="001A4BBB" w:rsidRPr="001C56C0" w:rsidRDefault="0028185A" w:rsidP="00195073">
      <w:pPr>
        <w:spacing w:before="160" w:after="60"/>
        <w:rPr>
          <w:sz w:val="28"/>
        </w:rPr>
      </w:pPr>
      <w:r w:rsidRPr="001C56C0">
        <w:rPr>
          <w:b/>
          <w:sz w:val="28"/>
        </w:rPr>
        <w:t>4.3.1 Level 0 DFD</w:t>
      </w:r>
    </w:p>
    <w:p w14:paraId="5779E69C" w14:textId="77777777" w:rsidR="001A4BBB" w:rsidRPr="001C56C0" w:rsidRDefault="0028185A" w:rsidP="00195073">
      <w:pPr>
        <w:spacing w:after="120"/>
        <w:ind w:firstLine="720"/>
        <w:jc w:val="both"/>
        <w:rPr>
          <w:sz w:val="28"/>
        </w:rPr>
      </w:pPr>
      <w:r w:rsidRPr="001C56C0">
        <w:rPr>
          <w:sz w:val="28"/>
        </w:rPr>
        <w:t>At the highest level, the User provides a Natural Language Objective to the Autonomous Browser Agent system, which interacts with Target Websites and LLM API Services to produce Structured Results back to the User.</w:t>
      </w:r>
    </w:p>
    <w:p w14:paraId="7A90CE5A" w14:textId="77777777" w:rsidR="001A4BBB" w:rsidRPr="001C56C0" w:rsidRDefault="0028185A" w:rsidP="00195073">
      <w:pPr>
        <w:spacing w:before="160" w:after="60"/>
        <w:rPr>
          <w:sz w:val="28"/>
        </w:rPr>
      </w:pPr>
      <w:r w:rsidRPr="001C56C0">
        <w:rPr>
          <w:b/>
          <w:sz w:val="28"/>
        </w:rPr>
        <w:t>4.3.2 Level 1 DFD</w:t>
      </w:r>
    </w:p>
    <w:p w14:paraId="2049512D" w14:textId="77777777" w:rsidR="001A4BBB" w:rsidRPr="001C56C0" w:rsidRDefault="0028185A" w:rsidP="00195073">
      <w:pPr>
        <w:spacing w:after="120"/>
        <w:ind w:firstLine="720"/>
        <w:jc w:val="both"/>
        <w:rPr>
          <w:sz w:val="28"/>
        </w:rPr>
      </w:pPr>
      <w:r w:rsidRPr="001C56C0">
        <w:rPr>
          <w:sz w:val="28"/>
        </w:rPr>
        <w:t>Breaking down the agent system into five processes: (1.0) Plan Generation — takes user objective and produces execution plan; (2.0) Step Routing — routes each step to appropriate agent; (3.0) Browser Execution — performs browser actions and produces observations; (4.0) Data Formatting — produces structured output; (5.0) Memory Management — stores/retrieves error-solution pairs from vector database.</w:t>
      </w:r>
    </w:p>
    <w:p w14:paraId="228AD947" w14:textId="77777777" w:rsidR="001C56C0" w:rsidRDefault="0028185A" w:rsidP="00195073">
      <w:pPr>
        <w:spacing w:before="120" w:after="120"/>
        <w:jc w:val="center"/>
        <w:rPr>
          <w:i/>
          <w:sz w:val="20"/>
        </w:rPr>
      </w:pPr>
      <w:r>
        <w:rPr>
          <w:i/>
          <w:sz w:val="20"/>
        </w:rPr>
        <w:lastRenderedPageBreak/>
        <w:t>[</w:t>
      </w:r>
      <w:r w:rsidR="001C56C0" w:rsidRPr="001C56C0">
        <w:rPr>
          <w:i/>
          <w:noProof/>
          <w:sz w:val="20"/>
        </w:rPr>
        <w:drawing>
          <wp:inline distT="0" distB="0" distL="0" distR="0" wp14:anchorId="381A3F0F" wp14:editId="2773A231">
            <wp:extent cx="5715000" cy="1393190"/>
            <wp:effectExtent l="0" t="0" r="0" b="0"/>
            <wp:docPr id="100298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87879" name=""/>
                    <pic:cNvPicPr/>
                  </pic:nvPicPr>
                  <pic:blipFill>
                    <a:blip r:embed="rId12"/>
                    <a:stretch>
                      <a:fillRect/>
                    </a:stretch>
                  </pic:blipFill>
                  <pic:spPr>
                    <a:xfrm>
                      <a:off x="0" y="0"/>
                      <a:ext cx="5715000" cy="1393190"/>
                    </a:xfrm>
                    <a:prstGeom prst="rect">
                      <a:avLst/>
                    </a:prstGeom>
                  </pic:spPr>
                </pic:pic>
              </a:graphicData>
            </a:graphic>
          </wp:inline>
        </w:drawing>
      </w:r>
    </w:p>
    <w:p w14:paraId="3E353247" w14:textId="77777777" w:rsidR="001C56C0" w:rsidRDefault="001C56C0" w:rsidP="00195073">
      <w:pPr>
        <w:spacing w:before="120" w:after="120"/>
        <w:jc w:val="center"/>
        <w:rPr>
          <w:i/>
          <w:sz w:val="20"/>
        </w:rPr>
      </w:pPr>
    </w:p>
    <w:p w14:paraId="58CD5BD6" w14:textId="77777777" w:rsidR="001C56C0" w:rsidRDefault="001C56C0" w:rsidP="00195073">
      <w:pPr>
        <w:spacing w:before="120" w:after="120"/>
        <w:jc w:val="center"/>
        <w:rPr>
          <w:i/>
          <w:sz w:val="20"/>
        </w:rPr>
      </w:pPr>
    </w:p>
    <w:p w14:paraId="60D02BA4" w14:textId="77777777" w:rsidR="001C56C0" w:rsidRDefault="001C56C0" w:rsidP="00195073">
      <w:pPr>
        <w:spacing w:before="120" w:after="120"/>
        <w:jc w:val="center"/>
        <w:rPr>
          <w:i/>
          <w:sz w:val="20"/>
        </w:rPr>
      </w:pPr>
    </w:p>
    <w:p w14:paraId="71E322AB" w14:textId="77777777" w:rsidR="001C56C0" w:rsidRDefault="001C56C0" w:rsidP="00195073">
      <w:pPr>
        <w:spacing w:before="120" w:after="120"/>
        <w:jc w:val="center"/>
        <w:rPr>
          <w:i/>
          <w:sz w:val="20"/>
        </w:rPr>
      </w:pPr>
    </w:p>
    <w:p w14:paraId="291E0445" w14:textId="6DF43045" w:rsidR="001C56C0" w:rsidRDefault="001C56C0" w:rsidP="00195073">
      <w:pPr>
        <w:spacing w:before="120" w:after="120"/>
        <w:jc w:val="center"/>
        <w:rPr>
          <w:i/>
          <w:sz w:val="20"/>
        </w:rPr>
      </w:pPr>
      <w:r w:rsidRPr="001C56C0">
        <w:rPr>
          <w:i/>
          <w:noProof/>
          <w:sz w:val="20"/>
        </w:rPr>
        <w:drawing>
          <wp:inline distT="0" distB="0" distL="0" distR="0" wp14:anchorId="4BECAD0B" wp14:editId="0A9E9101">
            <wp:extent cx="5715000" cy="2275205"/>
            <wp:effectExtent l="0" t="0" r="0" b="0"/>
            <wp:docPr id="193952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27445" name=""/>
                    <pic:cNvPicPr/>
                  </pic:nvPicPr>
                  <pic:blipFill>
                    <a:blip r:embed="rId13"/>
                    <a:stretch>
                      <a:fillRect/>
                    </a:stretch>
                  </pic:blipFill>
                  <pic:spPr>
                    <a:xfrm>
                      <a:off x="0" y="0"/>
                      <a:ext cx="5715000" cy="2275205"/>
                    </a:xfrm>
                    <a:prstGeom prst="rect">
                      <a:avLst/>
                    </a:prstGeom>
                  </pic:spPr>
                </pic:pic>
              </a:graphicData>
            </a:graphic>
          </wp:inline>
        </w:drawing>
      </w:r>
    </w:p>
    <w:p w14:paraId="40E0EDFA" w14:textId="31B5DE4D" w:rsidR="001A4BBB" w:rsidRPr="001C56C0" w:rsidRDefault="0028185A" w:rsidP="00195073">
      <w:pPr>
        <w:spacing w:before="120" w:after="120"/>
        <w:jc w:val="center"/>
        <w:rPr>
          <w:sz w:val="28"/>
        </w:rPr>
      </w:pPr>
      <w:r>
        <w:rPr>
          <w:b/>
          <w:sz w:val="28"/>
        </w:rPr>
        <w:t>4.4 UML Diagrams</w:t>
      </w:r>
    </w:p>
    <w:p w14:paraId="1016556F" w14:textId="77777777" w:rsidR="001A4BBB" w:rsidRPr="001C56C0" w:rsidRDefault="0028185A" w:rsidP="00195073">
      <w:pPr>
        <w:spacing w:before="160" w:after="60"/>
        <w:rPr>
          <w:sz w:val="28"/>
        </w:rPr>
      </w:pPr>
      <w:r w:rsidRPr="001C56C0">
        <w:rPr>
          <w:b/>
          <w:sz w:val="28"/>
        </w:rPr>
        <w:t>4.4.1 Use Case Diagram</w:t>
      </w:r>
    </w:p>
    <w:p w14:paraId="43D82CFC" w14:textId="77777777" w:rsidR="001A4BBB" w:rsidRPr="001C56C0" w:rsidRDefault="0028185A" w:rsidP="00195073">
      <w:pPr>
        <w:spacing w:after="120"/>
        <w:ind w:firstLine="720"/>
        <w:jc w:val="both"/>
        <w:rPr>
          <w:sz w:val="28"/>
        </w:rPr>
      </w:pPr>
      <w:r w:rsidRPr="001C56C0">
        <w:rPr>
          <w:sz w:val="28"/>
        </w:rPr>
        <w:t>Three actors interact with seven primary use cases: User submits tasks and monitors progress; LLM API provides reasoning and planning; Target Website serves web content. Use cases include: Submit Task, Generate Plan, Execute Browser Action, Extract Data, Handle Error, Format Output, and Monitor Progress.</w:t>
      </w:r>
    </w:p>
    <w:p w14:paraId="57429916" w14:textId="77777777" w:rsidR="001A4BBB" w:rsidRPr="001C56C0" w:rsidRDefault="0028185A" w:rsidP="00195073">
      <w:pPr>
        <w:spacing w:before="160" w:after="60"/>
        <w:rPr>
          <w:sz w:val="28"/>
        </w:rPr>
      </w:pPr>
      <w:r w:rsidRPr="001C56C0">
        <w:rPr>
          <w:b/>
          <w:sz w:val="28"/>
        </w:rPr>
        <w:t>4.4.2 Class Diagram</w:t>
      </w:r>
    </w:p>
    <w:p w14:paraId="30F7BD28" w14:textId="77777777" w:rsidR="001A4BBB" w:rsidRPr="001C56C0" w:rsidRDefault="0028185A" w:rsidP="00195073">
      <w:pPr>
        <w:spacing w:after="120"/>
        <w:ind w:firstLine="720"/>
        <w:jc w:val="both"/>
        <w:rPr>
          <w:sz w:val="28"/>
        </w:rPr>
      </w:pPr>
      <w:r w:rsidRPr="001C56C0">
        <w:rPr>
          <w:sz w:val="28"/>
        </w:rPr>
        <w:t xml:space="preserve">Primary classes: BrowserManager (Singleton) manages Playwright lifecycle; LLMRouter (Singleton) manages multi-provider LLM access; APIKeyRotator handles key rotation on 429 errors; AgentState (TypedDict) </w:t>
      </w:r>
      <w:r w:rsidRPr="001C56C0">
        <w:rPr>
          <w:sz w:val="28"/>
        </w:rPr>
        <w:lastRenderedPageBreak/>
        <w:t>carries shared state between graph nodes; SupervisorOutput (Pydantic) enforces structured plan schemas; Step (Pydantic) enforces per-step structure.</w:t>
      </w:r>
    </w:p>
    <w:p w14:paraId="6F722291" w14:textId="77777777" w:rsidR="001C56C0" w:rsidRDefault="001C56C0" w:rsidP="00195073">
      <w:pPr>
        <w:spacing w:before="160" w:after="60"/>
        <w:rPr>
          <w:b/>
          <w:sz w:val="28"/>
        </w:rPr>
      </w:pPr>
    </w:p>
    <w:p w14:paraId="3C814584" w14:textId="77777777" w:rsidR="001C56C0" w:rsidRDefault="001C56C0" w:rsidP="00195073">
      <w:pPr>
        <w:spacing w:before="160" w:after="60"/>
        <w:rPr>
          <w:b/>
          <w:sz w:val="28"/>
        </w:rPr>
      </w:pPr>
    </w:p>
    <w:p w14:paraId="38425F9A" w14:textId="77777777" w:rsidR="001C56C0" w:rsidRDefault="001C56C0" w:rsidP="00195073">
      <w:pPr>
        <w:spacing w:before="160" w:after="60"/>
        <w:rPr>
          <w:b/>
          <w:sz w:val="28"/>
        </w:rPr>
      </w:pPr>
    </w:p>
    <w:p w14:paraId="2B206B0B" w14:textId="4654A4C8" w:rsidR="001A4BBB" w:rsidRPr="001C56C0" w:rsidRDefault="0028185A" w:rsidP="00195073">
      <w:pPr>
        <w:spacing w:before="160" w:after="60"/>
        <w:rPr>
          <w:sz w:val="28"/>
        </w:rPr>
      </w:pPr>
      <w:r w:rsidRPr="001C56C0">
        <w:rPr>
          <w:b/>
          <w:sz w:val="28"/>
        </w:rPr>
        <w:t>4.4.3 Sequence Diagram</w:t>
      </w:r>
    </w:p>
    <w:p w14:paraId="15B751BA" w14:textId="77777777" w:rsidR="001A4BBB" w:rsidRDefault="0028185A" w:rsidP="00195073">
      <w:pPr>
        <w:spacing w:after="120"/>
        <w:ind w:firstLine="720"/>
        <w:jc w:val="both"/>
        <w:rPr>
          <w:sz w:val="28"/>
        </w:rPr>
      </w:pPr>
      <w:r w:rsidRPr="001C56C0">
        <w:rPr>
          <w:sz w:val="28"/>
        </w:rPr>
        <w:t>A typical successful task flows: User → Orchestrator → Planner → LLM API (returns JSON plan) → Redirector → Executor → LLM API (ReAct tool-calling loop) → Playwright (DOM interactions) → Redirector → Output returned to User.</w:t>
      </w:r>
    </w:p>
    <w:p w14:paraId="2EAD82C8" w14:textId="01FDB0EE" w:rsidR="001C56C0" w:rsidRDefault="001C56C0" w:rsidP="00195073">
      <w:pPr>
        <w:spacing w:after="120"/>
        <w:jc w:val="both"/>
        <w:rPr>
          <w:sz w:val="28"/>
        </w:rPr>
      </w:pPr>
      <w:r w:rsidRPr="001C56C0">
        <w:rPr>
          <w:noProof/>
          <w:sz w:val="28"/>
        </w:rPr>
        <w:drawing>
          <wp:inline distT="0" distB="0" distL="0" distR="0" wp14:anchorId="7C794970" wp14:editId="26C9E571">
            <wp:extent cx="5963930" cy="4381500"/>
            <wp:effectExtent l="0" t="0" r="0" b="0"/>
            <wp:docPr id="153619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99043" name=""/>
                    <pic:cNvPicPr/>
                  </pic:nvPicPr>
                  <pic:blipFill>
                    <a:blip r:embed="rId14"/>
                    <a:stretch>
                      <a:fillRect/>
                    </a:stretch>
                  </pic:blipFill>
                  <pic:spPr>
                    <a:xfrm>
                      <a:off x="0" y="0"/>
                      <a:ext cx="5968976" cy="4385207"/>
                    </a:xfrm>
                    <a:prstGeom prst="rect">
                      <a:avLst/>
                    </a:prstGeom>
                  </pic:spPr>
                </pic:pic>
              </a:graphicData>
            </a:graphic>
          </wp:inline>
        </w:drawing>
      </w:r>
    </w:p>
    <w:p w14:paraId="6A4C99E3" w14:textId="77777777" w:rsidR="001C56C0" w:rsidRPr="001C56C0" w:rsidRDefault="001C56C0" w:rsidP="00195073">
      <w:pPr>
        <w:spacing w:after="120"/>
        <w:jc w:val="both"/>
        <w:rPr>
          <w:sz w:val="28"/>
        </w:rPr>
      </w:pPr>
    </w:p>
    <w:p w14:paraId="5332FB92" w14:textId="77777777" w:rsidR="001C56C0" w:rsidRDefault="001C56C0" w:rsidP="00195073">
      <w:pPr>
        <w:rPr>
          <w:i/>
          <w:sz w:val="20"/>
        </w:rPr>
      </w:pPr>
    </w:p>
    <w:p w14:paraId="1EB03C59" w14:textId="4BAB0150" w:rsidR="001C56C0" w:rsidRPr="001C56C0" w:rsidRDefault="001C56C0" w:rsidP="00195073">
      <w:pPr>
        <w:rPr>
          <w:sz w:val="28"/>
        </w:rPr>
      </w:pPr>
      <w:r w:rsidRPr="001C56C0">
        <w:rPr>
          <w:i/>
          <w:noProof/>
          <w:sz w:val="20"/>
        </w:rPr>
        <w:lastRenderedPageBreak/>
        <w:drawing>
          <wp:inline distT="0" distB="0" distL="0" distR="0" wp14:anchorId="5C629EC6" wp14:editId="7A5E3F96">
            <wp:extent cx="5715000" cy="2681605"/>
            <wp:effectExtent l="0" t="0" r="0" b="4445"/>
            <wp:docPr id="172246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66022" name=""/>
                    <pic:cNvPicPr/>
                  </pic:nvPicPr>
                  <pic:blipFill>
                    <a:blip r:embed="rId15"/>
                    <a:stretch>
                      <a:fillRect/>
                    </a:stretch>
                  </pic:blipFill>
                  <pic:spPr>
                    <a:xfrm>
                      <a:off x="0" y="0"/>
                      <a:ext cx="5715000" cy="2681605"/>
                    </a:xfrm>
                    <a:prstGeom prst="rect">
                      <a:avLst/>
                    </a:prstGeom>
                  </pic:spPr>
                </pic:pic>
              </a:graphicData>
            </a:graphic>
          </wp:inline>
        </w:drawing>
      </w:r>
      <w:r w:rsidR="0028185A" w:rsidRPr="001C56C0">
        <w:rPr>
          <w:sz w:val="28"/>
        </w:rPr>
        <w:br w:type="page"/>
      </w:r>
    </w:p>
    <w:p w14:paraId="7610724B" w14:textId="77777777" w:rsidR="001A4BBB" w:rsidRPr="001C56C0" w:rsidRDefault="0028185A" w:rsidP="00195073">
      <w:pPr>
        <w:spacing w:before="120" w:after="40"/>
        <w:jc w:val="center"/>
        <w:rPr>
          <w:sz w:val="28"/>
        </w:rPr>
      </w:pPr>
      <w:r w:rsidRPr="001C56C0">
        <w:rPr>
          <w:b/>
          <w:sz w:val="28"/>
        </w:rPr>
        <w:lastRenderedPageBreak/>
        <w:t>Chapter – 5</w:t>
      </w:r>
    </w:p>
    <w:p w14:paraId="6FFD9BD5" w14:textId="77777777" w:rsidR="001A4BBB" w:rsidRPr="001C56C0" w:rsidRDefault="0028185A" w:rsidP="00195073">
      <w:pPr>
        <w:spacing w:before="40" w:after="240"/>
        <w:jc w:val="center"/>
        <w:rPr>
          <w:sz w:val="28"/>
        </w:rPr>
      </w:pPr>
      <w:r>
        <w:rPr>
          <w:b/>
          <w:sz w:val="32"/>
        </w:rPr>
        <w:t>IMPLEMENTATION DETAILS</w:t>
      </w:r>
    </w:p>
    <w:p w14:paraId="6F502C7E" w14:textId="77777777" w:rsidR="001A4BBB" w:rsidRPr="001C56C0" w:rsidRDefault="0028185A" w:rsidP="00195073">
      <w:pPr>
        <w:spacing w:before="200" w:after="80"/>
        <w:rPr>
          <w:sz w:val="28"/>
        </w:rPr>
      </w:pPr>
      <w:r>
        <w:rPr>
          <w:b/>
          <w:sz w:val="28"/>
        </w:rPr>
        <w:t>5.1 Development Environment and Tech Stack</w:t>
      </w:r>
    </w:p>
    <w:p w14:paraId="71C7D030" w14:textId="77777777" w:rsidR="001A4BBB" w:rsidRPr="001C56C0" w:rsidRDefault="0028185A" w:rsidP="00195073">
      <w:pPr>
        <w:spacing w:after="120"/>
        <w:ind w:firstLine="720"/>
        <w:jc w:val="both"/>
        <w:rPr>
          <w:sz w:val="28"/>
        </w:rPr>
      </w:pPr>
      <w:r w:rsidRPr="001C56C0">
        <w:rPr>
          <w:sz w:val="28"/>
        </w:rPr>
        <w:t>The agent was developed in Python 3.11 using Visual Studio Code on Windows 11. The technology stack was carefully chosen to balance performance, maintainability, and rapid prototyping:</w:t>
      </w:r>
    </w:p>
    <w:tbl>
      <w:tblPr>
        <w:tblStyle w:val="TableGrid"/>
        <w:tblW w:w="9634" w:type="dxa"/>
        <w:jc w:val="center"/>
        <w:tblLook w:val="04A0" w:firstRow="1" w:lastRow="0" w:firstColumn="1" w:lastColumn="0" w:noHBand="0" w:noVBand="1"/>
      </w:tblPr>
      <w:tblGrid>
        <w:gridCol w:w="3462"/>
        <w:gridCol w:w="6172"/>
      </w:tblGrid>
      <w:tr w:rsidR="001A4BBB" w:rsidRPr="001C56C0" w14:paraId="70FD85EF" w14:textId="77777777" w:rsidTr="00E82FCF">
        <w:trPr>
          <w:trHeight w:val="520"/>
          <w:jc w:val="center"/>
        </w:trPr>
        <w:tc>
          <w:tcPr>
            <w:tcW w:w="3462" w:type="dxa"/>
            <w:shd w:val="clear" w:color="auto" w:fill="D3D3D3"/>
            <w:vAlign w:val="center"/>
          </w:tcPr>
          <w:p w14:paraId="198AA95E" w14:textId="77777777" w:rsidR="001A4BBB" w:rsidRPr="001C56C0" w:rsidRDefault="0028185A" w:rsidP="00195073">
            <w:pPr>
              <w:spacing w:line="276" w:lineRule="auto"/>
              <w:jc w:val="center"/>
              <w:rPr>
                <w:sz w:val="28"/>
              </w:rPr>
            </w:pPr>
            <w:r>
              <w:rPr>
                <w:b/>
                <w:sz w:val="22"/>
              </w:rPr>
              <w:t>Technology</w:t>
            </w:r>
          </w:p>
        </w:tc>
        <w:tc>
          <w:tcPr>
            <w:tcW w:w="6172" w:type="dxa"/>
            <w:shd w:val="clear" w:color="auto" w:fill="D3D3D3"/>
            <w:vAlign w:val="center"/>
          </w:tcPr>
          <w:p w14:paraId="77902C39" w14:textId="77777777" w:rsidR="001A4BBB" w:rsidRDefault="0028185A" w:rsidP="00195073">
            <w:pPr>
              <w:spacing w:line="276" w:lineRule="auto"/>
              <w:jc w:val="center"/>
            </w:pPr>
            <w:r>
              <w:rPr>
                <w:b/>
                <w:sz w:val="22"/>
              </w:rPr>
              <w:t>Purpose</w:t>
            </w:r>
          </w:p>
        </w:tc>
      </w:tr>
      <w:tr w:rsidR="001A4BBB" w:rsidRPr="001C56C0" w14:paraId="6C41872A" w14:textId="77777777" w:rsidTr="00E82FCF">
        <w:trPr>
          <w:trHeight w:val="469"/>
          <w:jc w:val="center"/>
        </w:trPr>
        <w:tc>
          <w:tcPr>
            <w:tcW w:w="3462" w:type="dxa"/>
            <w:vAlign w:val="center"/>
          </w:tcPr>
          <w:p w14:paraId="49080C26" w14:textId="77777777" w:rsidR="001A4BBB" w:rsidRPr="001C56C0" w:rsidRDefault="0028185A" w:rsidP="00195073">
            <w:pPr>
              <w:spacing w:line="276" w:lineRule="auto"/>
              <w:jc w:val="center"/>
              <w:rPr>
                <w:sz w:val="28"/>
              </w:rPr>
            </w:pPr>
            <w:r>
              <w:rPr>
                <w:sz w:val="20"/>
              </w:rPr>
              <w:t>Python 3.11</w:t>
            </w:r>
          </w:p>
        </w:tc>
        <w:tc>
          <w:tcPr>
            <w:tcW w:w="6172" w:type="dxa"/>
            <w:vAlign w:val="center"/>
          </w:tcPr>
          <w:p w14:paraId="54C6DE0D" w14:textId="77777777" w:rsidR="001A4BBB" w:rsidRDefault="0028185A" w:rsidP="00195073">
            <w:pPr>
              <w:spacing w:line="276" w:lineRule="auto"/>
              <w:jc w:val="center"/>
            </w:pPr>
            <w:r>
              <w:rPr>
                <w:sz w:val="20"/>
              </w:rPr>
              <w:t>Core language with strong typing support</w:t>
            </w:r>
          </w:p>
        </w:tc>
      </w:tr>
      <w:tr w:rsidR="001A4BBB" w:rsidRPr="001C56C0" w14:paraId="4CA2000B" w14:textId="77777777" w:rsidTr="00E82FCF">
        <w:trPr>
          <w:trHeight w:val="469"/>
          <w:jc w:val="center"/>
        </w:trPr>
        <w:tc>
          <w:tcPr>
            <w:tcW w:w="3462" w:type="dxa"/>
            <w:vAlign w:val="center"/>
          </w:tcPr>
          <w:p w14:paraId="28EB4C6C" w14:textId="77777777" w:rsidR="001A4BBB" w:rsidRPr="001C56C0" w:rsidRDefault="0028185A" w:rsidP="00195073">
            <w:pPr>
              <w:spacing w:line="276" w:lineRule="auto"/>
              <w:jc w:val="center"/>
              <w:rPr>
                <w:sz w:val="28"/>
              </w:rPr>
            </w:pPr>
            <w:r>
              <w:rPr>
                <w:sz w:val="20"/>
              </w:rPr>
              <w:t>LangChain 0.3.x</w:t>
            </w:r>
          </w:p>
        </w:tc>
        <w:tc>
          <w:tcPr>
            <w:tcW w:w="6172" w:type="dxa"/>
            <w:vAlign w:val="center"/>
          </w:tcPr>
          <w:p w14:paraId="65DF8FF1" w14:textId="77777777" w:rsidR="001A4BBB" w:rsidRDefault="0028185A" w:rsidP="00195073">
            <w:pPr>
              <w:spacing w:line="276" w:lineRule="auto"/>
              <w:jc w:val="center"/>
            </w:pPr>
            <w:r>
              <w:rPr>
                <w:sz w:val="20"/>
              </w:rPr>
              <w:t>LLM application composition with tools and memory</w:t>
            </w:r>
          </w:p>
        </w:tc>
      </w:tr>
      <w:tr w:rsidR="001A4BBB" w:rsidRPr="001C56C0" w14:paraId="6E077A4D" w14:textId="77777777" w:rsidTr="00E82FCF">
        <w:trPr>
          <w:trHeight w:val="469"/>
          <w:jc w:val="center"/>
        </w:trPr>
        <w:tc>
          <w:tcPr>
            <w:tcW w:w="3462" w:type="dxa"/>
            <w:vAlign w:val="center"/>
          </w:tcPr>
          <w:p w14:paraId="7DE88A9F" w14:textId="77777777" w:rsidR="001A4BBB" w:rsidRPr="001C56C0" w:rsidRDefault="0028185A" w:rsidP="00195073">
            <w:pPr>
              <w:spacing w:line="276" w:lineRule="auto"/>
              <w:jc w:val="center"/>
              <w:rPr>
                <w:sz w:val="28"/>
              </w:rPr>
            </w:pPr>
            <w:r>
              <w:rPr>
                <w:sz w:val="20"/>
              </w:rPr>
              <w:t>LangGraph 0.5.x</w:t>
            </w:r>
          </w:p>
        </w:tc>
        <w:tc>
          <w:tcPr>
            <w:tcW w:w="6172" w:type="dxa"/>
            <w:vAlign w:val="center"/>
          </w:tcPr>
          <w:p w14:paraId="5D1AF3CA" w14:textId="77777777" w:rsidR="001A4BBB" w:rsidRDefault="0028185A" w:rsidP="00195073">
            <w:pPr>
              <w:spacing w:line="276" w:lineRule="auto"/>
              <w:jc w:val="center"/>
            </w:pPr>
            <w:r>
              <w:rPr>
                <w:sz w:val="20"/>
              </w:rPr>
              <w:t>Stateful cyclic graph-based workflow orchestration</w:t>
            </w:r>
          </w:p>
        </w:tc>
      </w:tr>
      <w:tr w:rsidR="001A4BBB" w:rsidRPr="001C56C0" w14:paraId="251378CC" w14:textId="77777777" w:rsidTr="00E82FCF">
        <w:trPr>
          <w:trHeight w:val="469"/>
          <w:jc w:val="center"/>
        </w:trPr>
        <w:tc>
          <w:tcPr>
            <w:tcW w:w="3462" w:type="dxa"/>
            <w:vAlign w:val="center"/>
          </w:tcPr>
          <w:p w14:paraId="2FEBC7B9" w14:textId="77777777" w:rsidR="001A4BBB" w:rsidRPr="001C56C0" w:rsidRDefault="0028185A" w:rsidP="00195073">
            <w:pPr>
              <w:spacing w:line="276" w:lineRule="auto"/>
              <w:jc w:val="center"/>
              <w:rPr>
                <w:sz w:val="28"/>
              </w:rPr>
            </w:pPr>
            <w:r>
              <w:rPr>
                <w:sz w:val="20"/>
              </w:rPr>
              <w:t>Playwright 1.53</w:t>
            </w:r>
          </w:p>
        </w:tc>
        <w:tc>
          <w:tcPr>
            <w:tcW w:w="6172" w:type="dxa"/>
            <w:vAlign w:val="center"/>
          </w:tcPr>
          <w:p w14:paraId="0359BF7B" w14:textId="77777777" w:rsidR="001A4BBB" w:rsidRDefault="0028185A" w:rsidP="00195073">
            <w:pPr>
              <w:spacing w:line="276" w:lineRule="auto"/>
              <w:jc w:val="center"/>
            </w:pPr>
            <w:r>
              <w:rPr>
                <w:sz w:val="20"/>
              </w:rPr>
              <w:t>Cross-browser async automation with auto-waiting</w:t>
            </w:r>
          </w:p>
        </w:tc>
      </w:tr>
      <w:tr w:rsidR="001A4BBB" w:rsidRPr="001C56C0" w14:paraId="5C322BF1" w14:textId="77777777" w:rsidTr="00E82FCF">
        <w:trPr>
          <w:trHeight w:val="469"/>
          <w:jc w:val="center"/>
        </w:trPr>
        <w:tc>
          <w:tcPr>
            <w:tcW w:w="3462" w:type="dxa"/>
            <w:vAlign w:val="center"/>
          </w:tcPr>
          <w:p w14:paraId="770DFCE7" w14:textId="77777777" w:rsidR="001A4BBB" w:rsidRPr="001C56C0" w:rsidRDefault="0028185A" w:rsidP="00195073">
            <w:pPr>
              <w:spacing w:line="276" w:lineRule="auto"/>
              <w:jc w:val="center"/>
              <w:rPr>
                <w:sz w:val="28"/>
              </w:rPr>
            </w:pPr>
            <w:r>
              <w:rPr>
                <w:sz w:val="20"/>
              </w:rPr>
              <w:t>Pydantic 2.x</w:t>
            </w:r>
          </w:p>
        </w:tc>
        <w:tc>
          <w:tcPr>
            <w:tcW w:w="6172" w:type="dxa"/>
            <w:vAlign w:val="center"/>
          </w:tcPr>
          <w:p w14:paraId="6EAC1F1A" w14:textId="77777777" w:rsidR="001A4BBB" w:rsidRDefault="0028185A" w:rsidP="00195073">
            <w:pPr>
              <w:spacing w:line="276" w:lineRule="auto"/>
              <w:jc w:val="center"/>
            </w:pPr>
            <w:r>
              <w:rPr>
                <w:sz w:val="20"/>
              </w:rPr>
              <w:t>Schema enforcement for LLM outputs and agent state</w:t>
            </w:r>
          </w:p>
        </w:tc>
      </w:tr>
      <w:tr w:rsidR="001A4BBB" w:rsidRPr="001C56C0" w14:paraId="1B1FE9A8" w14:textId="77777777" w:rsidTr="00E82FCF">
        <w:trPr>
          <w:trHeight w:val="469"/>
          <w:jc w:val="center"/>
        </w:trPr>
        <w:tc>
          <w:tcPr>
            <w:tcW w:w="3462" w:type="dxa"/>
            <w:vAlign w:val="center"/>
          </w:tcPr>
          <w:p w14:paraId="0BCCB45D" w14:textId="77777777" w:rsidR="001A4BBB" w:rsidRPr="001C56C0" w:rsidRDefault="0028185A" w:rsidP="00195073">
            <w:pPr>
              <w:spacing w:line="276" w:lineRule="auto"/>
              <w:jc w:val="center"/>
              <w:rPr>
                <w:sz w:val="28"/>
              </w:rPr>
            </w:pPr>
            <w:r>
              <w:rPr>
                <w:sz w:val="20"/>
              </w:rPr>
              <w:t>ChromaDB</w:t>
            </w:r>
          </w:p>
        </w:tc>
        <w:tc>
          <w:tcPr>
            <w:tcW w:w="6172" w:type="dxa"/>
            <w:vAlign w:val="center"/>
          </w:tcPr>
          <w:p w14:paraId="47301845" w14:textId="77777777" w:rsidR="001A4BBB" w:rsidRDefault="0028185A" w:rsidP="00195073">
            <w:pPr>
              <w:spacing w:line="276" w:lineRule="auto"/>
              <w:jc w:val="center"/>
            </w:pPr>
            <w:r>
              <w:rPr>
                <w:sz w:val="20"/>
              </w:rPr>
              <w:t>Open-source vector database for RAG memory</w:t>
            </w:r>
          </w:p>
        </w:tc>
      </w:tr>
      <w:tr w:rsidR="001A4BBB" w:rsidRPr="001C56C0" w14:paraId="43F52A29" w14:textId="77777777" w:rsidTr="00E82FCF">
        <w:trPr>
          <w:trHeight w:val="469"/>
          <w:jc w:val="center"/>
        </w:trPr>
        <w:tc>
          <w:tcPr>
            <w:tcW w:w="3462" w:type="dxa"/>
            <w:vAlign w:val="center"/>
          </w:tcPr>
          <w:p w14:paraId="32539CA9" w14:textId="77777777" w:rsidR="001A4BBB" w:rsidRPr="001C56C0" w:rsidRDefault="0028185A" w:rsidP="00195073">
            <w:pPr>
              <w:spacing w:line="276" w:lineRule="auto"/>
              <w:jc w:val="center"/>
              <w:rPr>
                <w:sz w:val="28"/>
              </w:rPr>
            </w:pPr>
            <w:r>
              <w:rPr>
                <w:sz w:val="20"/>
              </w:rPr>
              <w:t>HuggingFace (all-MiniLM-L6-v2)</w:t>
            </w:r>
          </w:p>
        </w:tc>
        <w:tc>
          <w:tcPr>
            <w:tcW w:w="6172" w:type="dxa"/>
            <w:vAlign w:val="center"/>
          </w:tcPr>
          <w:p w14:paraId="4CADD5F0" w14:textId="77777777" w:rsidR="001A4BBB" w:rsidRDefault="0028185A" w:rsidP="00195073">
            <w:pPr>
              <w:spacing w:line="276" w:lineRule="auto"/>
              <w:jc w:val="center"/>
            </w:pPr>
            <w:r>
              <w:rPr>
                <w:sz w:val="20"/>
              </w:rPr>
              <w:t>Embedding model for semantic similarity search</w:t>
            </w:r>
          </w:p>
        </w:tc>
      </w:tr>
      <w:tr w:rsidR="001A4BBB" w:rsidRPr="001C56C0" w14:paraId="6E84C872" w14:textId="77777777" w:rsidTr="00E82FCF">
        <w:trPr>
          <w:trHeight w:val="469"/>
          <w:jc w:val="center"/>
        </w:trPr>
        <w:tc>
          <w:tcPr>
            <w:tcW w:w="3462" w:type="dxa"/>
            <w:vAlign w:val="center"/>
          </w:tcPr>
          <w:p w14:paraId="2F5F35CC" w14:textId="77777777" w:rsidR="001A4BBB" w:rsidRPr="001C56C0" w:rsidRDefault="0028185A" w:rsidP="00195073">
            <w:pPr>
              <w:spacing w:line="276" w:lineRule="auto"/>
              <w:jc w:val="center"/>
              <w:rPr>
                <w:sz w:val="28"/>
              </w:rPr>
            </w:pPr>
            <w:r>
              <w:rPr>
                <w:sz w:val="20"/>
              </w:rPr>
              <w:t>Streamlit</w:t>
            </w:r>
          </w:p>
        </w:tc>
        <w:tc>
          <w:tcPr>
            <w:tcW w:w="6172" w:type="dxa"/>
            <w:vAlign w:val="center"/>
          </w:tcPr>
          <w:p w14:paraId="729F90D9" w14:textId="77777777" w:rsidR="001A4BBB" w:rsidRDefault="0028185A" w:rsidP="00195073">
            <w:pPr>
              <w:spacing w:line="276" w:lineRule="auto"/>
              <w:jc w:val="center"/>
            </w:pPr>
            <w:r>
              <w:rPr>
                <w:sz w:val="20"/>
              </w:rPr>
              <w:t>Web dashboard for task submission and monitoring</w:t>
            </w:r>
          </w:p>
        </w:tc>
      </w:tr>
      <w:tr w:rsidR="001A4BBB" w:rsidRPr="001C56C0" w14:paraId="0BD4148D" w14:textId="77777777" w:rsidTr="00E82FCF">
        <w:trPr>
          <w:trHeight w:val="469"/>
          <w:jc w:val="center"/>
        </w:trPr>
        <w:tc>
          <w:tcPr>
            <w:tcW w:w="3462" w:type="dxa"/>
            <w:vAlign w:val="center"/>
          </w:tcPr>
          <w:p w14:paraId="770AA1BD" w14:textId="77777777" w:rsidR="001A4BBB" w:rsidRPr="001C56C0" w:rsidRDefault="0028185A" w:rsidP="00195073">
            <w:pPr>
              <w:spacing w:line="276" w:lineRule="auto"/>
              <w:jc w:val="center"/>
              <w:rPr>
                <w:sz w:val="28"/>
              </w:rPr>
            </w:pPr>
            <w:r>
              <w:rPr>
                <w:sz w:val="20"/>
              </w:rPr>
              <w:t>FastAPI</w:t>
            </w:r>
          </w:p>
        </w:tc>
        <w:tc>
          <w:tcPr>
            <w:tcW w:w="6172" w:type="dxa"/>
            <w:vAlign w:val="center"/>
          </w:tcPr>
          <w:p w14:paraId="6DEBD841" w14:textId="77777777" w:rsidR="001A4BBB" w:rsidRPr="001C56C0" w:rsidRDefault="0028185A" w:rsidP="00195073">
            <w:pPr>
              <w:spacing w:line="276" w:lineRule="auto"/>
              <w:jc w:val="center"/>
              <w:rPr>
                <w:sz w:val="28"/>
              </w:rPr>
            </w:pPr>
            <w:r>
              <w:rPr>
                <w:sz w:val="20"/>
              </w:rPr>
              <w:t>REST API backend for programmatic access</w:t>
            </w:r>
          </w:p>
        </w:tc>
      </w:tr>
    </w:tbl>
    <w:p w14:paraId="62251E17" w14:textId="77777777" w:rsidR="001A4BBB" w:rsidRPr="001C56C0" w:rsidRDefault="0028185A" w:rsidP="00195073">
      <w:pPr>
        <w:spacing w:before="200" w:after="80"/>
        <w:rPr>
          <w:sz w:val="28"/>
        </w:rPr>
      </w:pPr>
      <w:r>
        <w:rPr>
          <w:b/>
          <w:sz w:val="28"/>
        </w:rPr>
        <w:t>5.2 Module 1: Browser Infrastructure (Playwright)</w:t>
      </w:r>
    </w:p>
    <w:p w14:paraId="45005363" w14:textId="77777777" w:rsidR="001A4BBB" w:rsidRPr="001C56C0" w:rsidRDefault="0028185A" w:rsidP="00195073">
      <w:pPr>
        <w:spacing w:before="160" w:after="60"/>
        <w:rPr>
          <w:sz w:val="28"/>
        </w:rPr>
      </w:pPr>
      <w:r w:rsidRPr="001C56C0">
        <w:rPr>
          <w:b/>
          <w:sz w:val="28"/>
        </w:rPr>
        <w:t>5.2.1 DOM Distillation Pipeline</w:t>
      </w:r>
    </w:p>
    <w:p w14:paraId="388BE08C" w14:textId="77777777" w:rsidR="001A4BBB" w:rsidRPr="001C56C0" w:rsidRDefault="0028185A" w:rsidP="00195073">
      <w:pPr>
        <w:spacing w:after="120"/>
        <w:ind w:firstLine="720"/>
        <w:jc w:val="both"/>
        <w:rPr>
          <w:sz w:val="28"/>
        </w:rPr>
      </w:pPr>
      <w:r w:rsidRPr="001C56C0">
        <w:rPr>
          <w:sz w:val="28"/>
        </w:rPr>
        <w:t>A critical challenge is presenting the webpage to the AI in a format it can reason about. Raw HTML is too verbose — a typical page contains thousands of irrelevant lines. The agent implements a four-step DOM distillation pipeline: (1) JavaScript injection traverses the full DOM to identify all interactive elements; (2) each element receives a unique numeric bh-id; (3) elements are returned as a compact JSON array containing only tag, visible text, placeholder, aria-label, and coordinates; (4) the LLM consumes this distilled representation (≈2,500 tokens vs. ≈15,000 raw HTML tokens — an 83% reduction).</w:t>
      </w:r>
    </w:p>
    <w:p w14:paraId="42AA1067" w14:textId="707C567B" w:rsidR="001A4BBB" w:rsidRPr="001C56C0" w:rsidRDefault="00E82FCF" w:rsidP="00195073">
      <w:pPr>
        <w:spacing w:before="160" w:after="60"/>
        <w:rPr>
          <w:sz w:val="28"/>
        </w:rPr>
      </w:pPr>
      <w:r w:rsidRPr="001C56C0">
        <w:rPr>
          <w:noProof/>
          <w:sz w:val="28"/>
        </w:rPr>
        <w:lastRenderedPageBreak/>
        <w:drawing>
          <wp:inline distT="0" distB="0" distL="0" distR="0" wp14:anchorId="6D0EB0A1" wp14:editId="2A3E37EC">
            <wp:extent cx="5715000" cy="7423785"/>
            <wp:effectExtent l="0" t="0" r="0" b="5715"/>
            <wp:docPr id="16280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7532" name=""/>
                    <pic:cNvPicPr/>
                  </pic:nvPicPr>
                  <pic:blipFill>
                    <a:blip r:embed="rId16"/>
                    <a:stretch>
                      <a:fillRect/>
                    </a:stretch>
                  </pic:blipFill>
                  <pic:spPr>
                    <a:xfrm>
                      <a:off x="0" y="0"/>
                      <a:ext cx="5715000" cy="7423785"/>
                    </a:xfrm>
                    <a:prstGeom prst="rect">
                      <a:avLst/>
                    </a:prstGeom>
                  </pic:spPr>
                </pic:pic>
              </a:graphicData>
            </a:graphic>
          </wp:inline>
        </w:drawing>
      </w:r>
      <w:r w:rsidR="0028185A" w:rsidRPr="001C56C0">
        <w:rPr>
          <w:b/>
          <w:sz w:val="28"/>
        </w:rPr>
        <w:t>5.2.2 Browser Tool Interface</w:t>
      </w:r>
    </w:p>
    <w:p w14:paraId="114417FD" w14:textId="77777777" w:rsidR="001A4BBB" w:rsidRPr="001C56C0" w:rsidRDefault="0028185A" w:rsidP="00195073">
      <w:pPr>
        <w:spacing w:after="120"/>
        <w:ind w:firstLine="720"/>
        <w:jc w:val="both"/>
        <w:rPr>
          <w:sz w:val="28"/>
        </w:rPr>
      </w:pPr>
      <w:r w:rsidRPr="001C56C0">
        <w:rPr>
          <w:sz w:val="28"/>
        </w:rPr>
        <w:t xml:space="preserve">Browser capabilities are exposed as LangChain @tool-decorated Python functions. Key tools include: open_browser (launch and navigate), click_id </w:t>
      </w:r>
      <w:r w:rsidRPr="001C56C0">
        <w:rPr>
          <w:sz w:val="28"/>
        </w:rPr>
        <w:lastRenderedPageBreak/>
        <w:t>(click by bh-id), fill_id (type text), smart_click/smart_type (find by semantic description), scroll_one_screen, press_key, get_page_text, observe_page (distilled DOM), analyze_using_vision (screenshot → VLM query), scrape_data_using_text, and select_dropdown_option.</w:t>
      </w:r>
    </w:p>
    <w:p w14:paraId="7C58ECD8" w14:textId="77777777" w:rsidR="001A4BBB" w:rsidRPr="001C56C0" w:rsidRDefault="0028185A" w:rsidP="00195073">
      <w:pPr>
        <w:spacing w:before="200" w:after="80"/>
        <w:rPr>
          <w:sz w:val="28"/>
        </w:rPr>
      </w:pPr>
      <w:r>
        <w:rPr>
          <w:b/>
          <w:sz w:val="28"/>
        </w:rPr>
        <w:t>5.3 Module 2: Agent Orchestration (LangGraph)</w:t>
      </w:r>
    </w:p>
    <w:p w14:paraId="7A83138D" w14:textId="77777777" w:rsidR="001A4BBB" w:rsidRPr="001C56C0" w:rsidRDefault="0028185A" w:rsidP="00195073">
      <w:pPr>
        <w:spacing w:after="120"/>
        <w:ind w:firstLine="720"/>
        <w:jc w:val="both"/>
        <w:rPr>
          <w:sz w:val="28"/>
        </w:rPr>
      </w:pPr>
      <w:r w:rsidRPr="001C56C0">
        <w:rPr>
          <w:sz w:val="28"/>
        </w:rPr>
        <w:t>The Planner receives the user's natural language goal and historical RAG context, then generates a structured JSON plan. The Redirector reads each step and routes to the appropriate agent node. The Executor runs a ReAct reasoning loop with the full browser toolset. On failure, the system re-routes to the Planner with error context for self-healing. For multi-phase tasks, a special agent=PLANNER step allows dynamic re-planning based on intermediate extracted data.</w:t>
      </w:r>
    </w:p>
    <w:p w14:paraId="1191F672" w14:textId="77777777" w:rsidR="001A4BBB" w:rsidRPr="001C56C0" w:rsidRDefault="0028185A" w:rsidP="00195073">
      <w:pPr>
        <w:spacing w:before="200" w:after="80"/>
        <w:rPr>
          <w:sz w:val="28"/>
        </w:rPr>
      </w:pPr>
      <w:r>
        <w:rPr>
          <w:b/>
          <w:sz w:val="28"/>
        </w:rPr>
        <w:t>5.4 Module 3: LLM Router, Memory, and Error Handling</w:t>
      </w:r>
    </w:p>
    <w:p w14:paraId="27A82E62" w14:textId="77777777" w:rsidR="001A4BBB" w:rsidRPr="001C56C0" w:rsidRDefault="0028185A" w:rsidP="00195073">
      <w:pPr>
        <w:spacing w:before="160" w:after="60"/>
        <w:rPr>
          <w:sz w:val="28"/>
        </w:rPr>
      </w:pPr>
      <w:r w:rsidRPr="001C56C0">
        <w:rPr>
          <w:b/>
          <w:sz w:val="28"/>
        </w:rPr>
        <w:t>5.4.1 Multi-Provider LLM Fallback</w:t>
      </w:r>
    </w:p>
    <w:p w14:paraId="7A083D90" w14:textId="77777777" w:rsidR="001A4BBB" w:rsidRPr="001C56C0" w:rsidRDefault="0028185A" w:rsidP="00195073">
      <w:pPr>
        <w:spacing w:after="120"/>
        <w:ind w:firstLine="720"/>
        <w:jc w:val="both"/>
        <w:rPr>
          <w:sz w:val="28"/>
        </w:rPr>
      </w:pPr>
      <w:r w:rsidRPr="001C56C0">
        <w:rPr>
          <w:sz w:val="28"/>
        </w:rPr>
        <w:t>The LLM Router implements Singleton pattern and manages four providers: Google Gemini (primary, gemini-2.5-flash), Groq (secondary, llama-4-scout), SambaNova (tertiary), and Ollama (local fallback). When a 429 error is detected, the APIKeyRotator automatically cycles to the next available key — supporting up to 16 Gemini, 5 Groq, and 5 SambaNova keys — effectively multiplying available rate limits.</w:t>
      </w:r>
    </w:p>
    <w:p w14:paraId="292EC6F5" w14:textId="77777777" w:rsidR="001A4BBB" w:rsidRPr="001C56C0" w:rsidRDefault="0028185A" w:rsidP="00195073">
      <w:pPr>
        <w:spacing w:before="160" w:after="60"/>
        <w:rPr>
          <w:sz w:val="28"/>
        </w:rPr>
      </w:pPr>
      <w:r w:rsidRPr="001C56C0">
        <w:rPr>
          <w:b/>
          <w:sz w:val="28"/>
        </w:rPr>
        <w:t>5.4.2 RAG Memory Pipeline</w:t>
      </w:r>
    </w:p>
    <w:p w14:paraId="02937269" w14:textId="77777777" w:rsidR="001A4BBB" w:rsidRPr="001C56C0" w:rsidRDefault="0028185A" w:rsidP="00195073">
      <w:pPr>
        <w:spacing w:after="120"/>
        <w:ind w:firstLine="720"/>
        <w:jc w:val="both"/>
        <w:rPr>
          <w:sz w:val="28"/>
        </w:rPr>
      </w:pPr>
      <w:r w:rsidRPr="001C56C0">
        <w:rPr>
          <w:sz w:val="28"/>
        </w:rPr>
        <w:t>Error resolutions are stored as Documents in ChromaDB with metadata (URL, domain, task, agent). Before planning, the system queries by domain name and injects historical lessons into the planning prompt. The all-MiniLM-L6-v2 model generates 384-dimensional vectors for semantic similarity search, enabling recovery of relevant past experiences even when error messages differ from previous encounters.</w:t>
      </w:r>
    </w:p>
    <w:p w14:paraId="6D98CB9B" w14:textId="77777777" w:rsidR="001A4BBB" w:rsidRPr="001C56C0" w:rsidRDefault="0028185A" w:rsidP="00195073">
      <w:pPr>
        <w:spacing w:before="160" w:after="60"/>
        <w:rPr>
          <w:sz w:val="28"/>
        </w:rPr>
      </w:pPr>
      <w:r w:rsidRPr="001C56C0">
        <w:rPr>
          <w:b/>
          <w:sz w:val="28"/>
        </w:rPr>
        <w:t>5.4.3 Error Handling Layers</w:t>
      </w:r>
    </w:p>
    <w:p w14:paraId="19C7F29F" w14:textId="77777777" w:rsidR="001A4BBB" w:rsidRPr="001C56C0" w:rsidRDefault="0028185A" w:rsidP="00195073">
      <w:pPr>
        <w:spacing w:after="120"/>
        <w:ind w:firstLine="720"/>
        <w:jc w:val="both"/>
        <w:rPr>
          <w:sz w:val="28"/>
        </w:rPr>
      </w:pPr>
      <w:r w:rsidRPr="001C56C0">
        <w:rPr>
          <w:sz w:val="28"/>
        </w:rPr>
        <w:t xml:space="preserve">Errors are handled at four layers: (1) Tool-level try/except returns descriptive error strings instead of propagating exceptions; (2) Executor output analysis distinguishes genuine failures from successful outputs that mention error keywords; (3) Planner re-planning receives error context and generates </w:t>
      </w:r>
      <w:r w:rsidRPr="001C56C0">
        <w:rPr>
          <w:sz w:val="28"/>
        </w:rPr>
        <w:lastRenderedPageBreak/>
        <w:t>replacement steps while preserving completed work; (4) All-keys-exhausted graceful degradation returns partial results with clear error messages.</w:t>
      </w:r>
    </w:p>
    <w:p w14:paraId="1AE7584D" w14:textId="77777777" w:rsidR="00D0460A" w:rsidRDefault="00D0460A" w:rsidP="00195073">
      <w:pPr>
        <w:rPr>
          <w:noProof/>
          <w:sz w:val="28"/>
        </w:rPr>
      </w:pPr>
    </w:p>
    <w:p w14:paraId="1F1D93E2" w14:textId="628241C4" w:rsidR="00D0460A" w:rsidRDefault="00D0460A" w:rsidP="00195073">
      <w:pPr>
        <w:rPr>
          <w:sz w:val="28"/>
        </w:rPr>
      </w:pPr>
    </w:p>
    <w:p w14:paraId="4E33CD70" w14:textId="77777777" w:rsidR="00D0460A" w:rsidRDefault="00D0460A" w:rsidP="00195073">
      <w:pPr>
        <w:rPr>
          <w:sz w:val="28"/>
        </w:rPr>
      </w:pPr>
    </w:p>
    <w:p w14:paraId="74E44578" w14:textId="77777777" w:rsidR="00D0460A" w:rsidRDefault="00D0460A" w:rsidP="00195073">
      <w:pPr>
        <w:rPr>
          <w:sz w:val="28"/>
        </w:rPr>
      </w:pPr>
    </w:p>
    <w:p w14:paraId="50EE9616" w14:textId="5832F654" w:rsidR="001A4BBB" w:rsidRPr="001C56C0" w:rsidRDefault="00D0460A" w:rsidP="00195073">
      <w:pPr>
        <w:rPr>
          <w:sz w:val="28"/>
        </w:rPr>
      </w:pPr>
      <w:r>
        <w:rPr>
          <w:noProof/>
          <w:sz w:val="28"/>
        </w:rPr>
        <w:drawing>
          <wp:inline distT="0" distB="0" distL="0" distR="0" wp14:anchorId="3620E116" wp14:editId="7E15B663">
            <wp:extent cx="5715000" cy="3214370"/>
            <wp:effectExtent l="0" t="0" r="0" b="5080"/>
            <wp:docPr id="764143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43341" name="Picture 764143341"/>
                    <pic:cNvPicPr/>
                  </pic:nvPicPr>
                  <pic:blipFill>
                    <a:blip r:embed="rId17"/>
                    <a:stretch>
                      <a:fillRect/>
                    </a:stretch>
                  </pic:blipFill>
                  <pic:spPr>
                    <a:xfrm>
                      <a:off x="0" y="0"/>
                      <a:ext cx="5715000" cy="3214370"/>
                    </a:xfrm>
                    <a:prstGeom prst="rect">
                      <a:avLst/>
                    </a:prstGeom>
                  </pic:spPr>
                </pic:pic>
              </a:graphicData>
            </a:graphic>
          </wp:inline>
        </w:drawing>
      </w:r>
      <w:r w:rsidR="0028185A" w:rsidRPr="001C56C0">
        <w:rPr>
          <w:sz w:val="28"/>
        </w:rPr>
        <w:br w:type="page"/>
      </w:r>
    </w:p>
    <w:p w14:paraId="6C009CEF" w14:textId="77777777" w:rsidR="001A4BBB" w:rsidRPr="001C56C0" w:rsidRDefault="0028185A" w:rsidP="00195073">
      <w:pPr>
        <w:spacing w:before="120" w:after="40"/>
        <w:jc w:val="center"/>
        <w:rPr>
          <w:sz w:val="28"/>
        </w:rPr>
      </w:pPr>
      <w:r w:rsidRPr="001C56C0">
        <w:rPr>
          <w:b/>
          <w:sz w:val="28"/>
        </w:rPr>
        <w:lastRenderedPageBreak/>
        <w:t>Chapter – 6</w:t>
      </w:r>
    </w:p>
    <w:p w14:paraId="6E917FF2" w14:textId="77777777" w:rsidR="001A4BBB" w:rsidRPr="001C56C0" w:rsidRDefault="0028185A" w:rsidP="00195073">
      <w:pPr>
        <w:spacing w:before="40" w:after="240"/>
        <w:jc w:val="center"/>
        <w:rPr>
          <w:sz w:val="28"/>
        </w:rPr>
      </w:pPr>
      <w:r>
        <w:rPr>
          <w:b/>
          <w:sz w:val="32"/>
        </w:rPr>
        <w:t>RESULTS AND DISCUSSION</w:t>
      </w:r>
    </w:p>
    <w:p w14:paraId="5EE66252" w14:textId="77777777" w:rsidR="001A4BBB" w:rsidRPr="001C56C0" w:rsidRDefault="0028185A" w:rsidP="00195073">
      <w:pPr>
        <w:spacing w:before="200" w:after="80"/>
        <w:rPr>
          <w:sz w:val="28"/>
        </w:rPr>
      </w:pPr>
      <w:r>
        <w:rPr>
          <w:b/>
          <w:sz w:val="28"/>
        </w:rPr>
        <w:t>6.1 Performance Metrics</w:t>
      </w:r>
    </w:p>
    <w:p w14:paraId="4756C3EC" w14:textId="77777777" w:rsidR="001A4BBB" w:rsidRPr="001C56C0" w:rsidRDefault="0028185A" w:rsidP="00195073">
      <w:pPr>
        <w:spacing w:after="120"/>
        <w:ind w:firstLine="720"/>
        <w:jc w:val="both"/>
        <w:rPr>
          <w:sz w:val="28"/>
        </w:rPr>
      </w:pPr>
      <w:r w:rsidRPr="001C56C0">
        <w:rPr>
          <w:sz w:val="28"/>
        </w:rPr>
        <w:t>All experimentation was conducted on a Windows 11 machine (Intel Core i7-12700H, 16 GB RAM). The agent was tested across 20 distinct real-world tasks on 10 unique websites — Google, Wikipedia, Amazon, ArXiv, GitHub, StackOverflow, Hacker News, AllRecipes, Reddit, and YouTube — each run 3 times to assess consistency.</w:t>
      </w:r>
    </w:p>
    <w:tbl>
      <w:tblPr>
        <w:tblStyle w:val="TableGrid"/>
        <w:tblW w:w="9308" w:type="dxa"/>
        <w:jc w:val="center"/>
        <w:tblLook w:val="04A0" w:firstRow="1" w:lastRow="0" w:firstColumn="1" w:lastColumn="0" w:noHBand="0" w:noVBand="1"/>
      </w:tblPr>
      <w:tblGrid>
        <w:gridCol w:w="2618"/>
        <w:gridCol w:w="1163"/>
        <w:gridCol w:w="2036"/>
        <w:gridCol w:w="3491"/>
      </w:tblGrid>
      <w:tr w:rsidR="001A4BBB" w:rsidRPr="001C56C0" w14:paraId="21E7B346" w14:textId="77777777" w:rsidTr="00E82FCF">
        <w:trPr>
          <w:trHeight w:val="342"/>
          <w:jc w:val="center"/>
        </w:trPr>
        <w:tc>
          <w:tcPr>
            <w:tcW w:w="2618" w:type="dxa"/>
            <w:shd w:val="clear" w:color="auto" w:fill="D3D3D3"/>
            <w:vAlign w:val="center"/>
          </w:tcPr>
          <w:p w14:paraId="66A7104B" w14:textId="77777777" w:rsidR="001A4BBB" w:rsidRPr="001C56C0" w:rsidRDefault="0028185A" w:rsidP="00195073">
            <w:pPr>
              <w:spacing w:line="276" w:lineRule="auto"/>
              <w:jc w:val="center"/>
              <w:rPr>
                <w:sz w:val="28"/>
              </w:rPr>
            </w:pPr>
            <w:r>
              <w:rPr>
                <w:b/>
                <w:sz w:val="22"/>
              </w:rPr>
              <w:t>Metric</w:t>
            </w:r>
          </w:p>
        </w:tc>
        <w:tc>
          <w:tcPr>
            <w:tcW w:w="1163" w:type="dxa"/>
            <w:shd w:val="clear" w:color="auto" w:fill="D3D3D3"/>
            <w:vAlign w:val="center"/>
          </w:tcPr>
          <w:p w14:paraId="32290C1A" w14:textId="77777777" w:rsidR="001A4BBB" w:rsidRPr="001C56C0" w:rsidRDefault="0028185A" w:rsidP="00195073">
            <w:pPr>
              <w:spacing w:line="276" w:lineRule="auto"/>
              <w:jc w:val="center"/>
              <w:rPr>
                <w:sz w:val="28"/>
              </w:rPr>
            </w:pPr>
            <w:r>
              <w:rPr>
                <w:b/>
                <w:sz w:val="22"/>
              </w:rPr>
              <w:t>Value</w:t>
            </w:r>
          </w:p>
        </w:tc>
        <w:tc>
          <w:tcPr>
            <w:tcW w:w="2036" w:type="dxa"/>
            <w:shd w:val="clear" w:color="auto" w:fill="D3D3D3"/>
            <w:vAlign w:val="center"/>
          </w:tcPr>
          <w:p w14:paraId="6BC208C6" w14:textId="77777777" w:rsidR="001A4BBB" w:rsidRPr="001C56C0" w:rsidRDefault="0028185A" w:rsidP="00195073">
            <w:pPr>
              <w:spacing w:line="276" w:lineRule="auto"/>
              <w:jc w:val="center"/>
              <w:rPr>
                <w:sz w:val="28"/>
              </w:rPr>
            </w:pPr>
            <w:r>
              <w:rPr>
                <w:b/>
                <w:sz w:val="22"/>
              </w:rPr>
              <w:t>Benchmark</w:t>
            </w:r>
          </w:p>
        </w:tc>
        <w:tc>
          <w:tcPr>
            <w:tcW w:w="3491" w:type="dxa"/>
            <w:shd w:val="clear" w:color="auto" w:fill="D3D3D3"/>
            <w:vAlign w:val="center"/>
          </w:tcPr>
          <w:p w14:paraId="0DD79123" w14:textId="77777777" w:rsidR="001A4BBB" w:rsidRDefault="0028185A" w:rsidP="00195073">
            <w:pPr>
              <w:spacing w:line="276" w:lineRule="auto"/>
              <w:jc w:val="center"/>
            </w:pPr>
            <w:r>
              <w:rPr>
                <w:b/>
                <w:sz w:val="22"/>
              </w:rPr>
              <w:t>Notes</w:t>
            </w:r>
          </w:p>
        </w:tc>
      </w:tr>
      <w:tr w:rsidR="001A4BBB" w:rsidRPr="001C56C0" w14:paraId="490E5C4B" w14:textId="77777777" w:rsidTr="00E82FCF">
        <w:trPr>
          <w:trHeight w:val="310"/>
          <w:jc w:val="center"/>
        </w:trPr>
        <w:tc>
          <w:tcPr>
            <w:tcW w:w="2618" w:type="dxa"/>
            <w:vAlign w:val="center"/>
          </w:tcPr>
          <w:p w14:paraId="50D549D0" w14:textId="77777777" w:rsidR="001A4BBB" w:rsidRPr="001C56C0" w:rsidRDefault="0028185A" w:rsidP="00195073">
            <w:pPr>
              <w:spacing w:line="276" w:lineRule="auto"/>
              <w:jc w:val="center"/>
              <w:rPr>
                <w:sz w:val="28"/>
              </w:rPr>
            </w:pPr>
            <w:r>
              <w:rPr>
                <w:sz w:val="20"/>
              </w:rPr>
              <w:t>Task Completion Rate</w:t>
            </w:r>
          </w:p>
        </w:tc>
        <w:tc>
          <w:tcPr>
            <w:tcW w:w="1163" w:type="dxa"/>
            <w:vAlign w:val="center"/>
          </w:tcPr>
          <w:p w14:paraId="217D920C" w14:textId="77777777" w:rsidR="001A4BBB" w:rsidRPr="001C56C0" w:rsidRDefault="0028185A" w:rsidP="00195073">
            <w:pPr>
              <w:spacing w:line="276" w:lineRule="auto"/>
              <w:jc w:val="center"/>
              <w:rPr>
                <w:sz w:val="28"/>
              </w:rPr>
            </w:pPr>
            <w:r>
              <w:rPr>
                <w:sz w:val="20"/>
              </w:rPr>
              <w:t>85%</w:t>
            </w:r>
          </w:p>
        </w:tc>
        <w:tc>
          <w:tcPr>
            <w:tcW w:w="2036" w:type="dxa"/>
            <w:vAlign w:val="center"/>
          </w:tcPr>
          <w:p w14:paraId="695895E5" w14:textId="77777777" w:rsidR="001A4BBB" w:rsidRPr="001C56C0" w:rsidRDefault="0028185A" w:rsidP="00195073">
            <w:pPr>
              <w:spacing w:line="276" w:lineRule="auto"/>
              <w:jc w:val="center"/>
              <w:rPr>
                <w:sz w:val="28"/>
              </w:rPr>
            </w:pPr>
            <w:r>
              <w:rPr>
                <w:sz w:val="20"/>
              </w:rPr>
              <w:t>70% (AutoGPT)</w:t>
            </w:r>
          </w:p>
        </w:tc>
        <w:tc>
          <w:tcPr>
            <w:tcW w:w="3491" w:type="dxa"/>
            <w:vAlign w:val="center"/>
          </w:tcPr>
          <w:p w14:paraId="067B7399" w14:textId="77777777" w:rsidR="001A4BBB" w:rsidRDefault="0028185A" w:rsidP="00195073">
            <w:pPr>
              <w:spacing w:line="276" w:lineRule="auto"/>
              <w:jc w:val="center"/>
            </w:pPr>
            <w:r>
              <w:rPr>
                <w:sz w:val="20"/>
              </w:rPr>
              <w:t>17 of 20 tasks completed successfully</w:t>
            </w:r>
          </w:p>
        </w:tc>
      </w:tr>
      <w:tr w:rsidR="001A4BBB" w:rsidRPr="001C56C0" w14:paraId="369846BB" w14:textId="77777777" w:rsidTr="00E82FCF">
        <w:trPr>
          <w:trHeight w:val="310"/>
          <w:jc w:val="center"/>
        </w:trPr>
        <w:tc>
          <w:tcPr>
            <w:tcW w:w="2618" w:type="dxa"/>
            <w:vAlign w:val="center"/>
          </w:tcPr>
          <w:p w14:paraId="46F78D6D" w14:textId="77777777" w:rsidR="001A4BBB" w:rsidRPr="001C56C0" w:rsidRDefault="0028185A" w:rsidP="00195073">
            <w:pPr>
              <w:spacing w:line="276" w:lineRule="auto"/>
              <w:jc w:val="center"/>
              <w:rPr>
                <w:sz w:val="28"/>
              </w:rPr>
            </w:pPr>
            <w:r>
              <w:rPr>
                <w:sz w:val="20"/>
              </w:rPr>
              <w:t>Average Steps per Task</w:t>
            </w:r>
          </w:p>
        </w:tc>
        <w:tc>
          <w:tcPr>
            <w:tcW w:w="1163" w:type="dxa"/>
            <w:vAlign w:val="center"/>
          </w:tcPr>
          <w:p w14:paraId="21F962D2" w14:textId="77777777" w:rsidR="001A4BBB" w:rsidRPr="001C56C0" w:rsidRDefault="0028185A" w:rsidP="00195073">
            <w:pPr>
              <w:spacing w:line="276" w:lineRule="auto"/>
              <w:jc w:val="center"/>
              <w:rPr>
                <w:sz w:val="28"/>
              </w:rPr>
            </w:pPr>
            <w:r>
              <w:rPr>
                <w:sz w:val="20"/>
              </w:rPr>
              <w:t>6.2</w:t>
            </w:r>
          </w:p>
        </w:tc>
        <w:tc>
          <w:tcPr>
            <w:tcW w:w="2036" w:type="dxa"/>
            <w:vAlign w:val="center"/>
          </w:tcPr>
          <w:p w14:paraId="7750CC0E" w14:textId="77777777" w:rsidR="001A4BBB" w:rsidRPr="001C56C0" w:rsidRDefault="0028185A" w:rsidP="00195073">
            <w:pPr>
              <w:spacing w:line="276" w:lineRule="auto"/>
              <w:jc w:val="center"/>
              <w:rPr>
                <w:sz w:val="28"/>
              </w:rPr>
            </w:pPr>
            <w:r>
              <w:rPr>
                <w:sz w:val="20"/>
              </w:rPr>
              <w:t>10+ (Manual RPA)</w:t>
            </w:r>
          </w:p>
        </w:tc>
        <w:tc>
          <w:tcPr>
            <w:tcW w:w="3491" w:type="dxa"/>
            <w:vAlign w:val="center"/>
          </w:tcPr>
          <w:p w14:paraId="71B13702" w14:textId="77777777" w:rsidR="001A4BBB" w:rsidRDefault="0028185A" w:rsidP="00195073">
            <w:pPr>
              <w:spacing w:line="276" w:lineRule="auto"/>
              <w:jc w:val="center"/>
            </w:pPr>
            <w:r>
              <w:rPr>
                <w:sz w:val="20"/>
              </w:rPr>
              <w:t>Includes planning + execution steps</w:t>
            </w:r>
          </w:p>
        </w:tc>
      </w:tr>
      <w:tr w:rsidR="001A4BBB" w:rsidRPr="001C56C0" w14:paraId="0F29FD36" w14:textId="77777777" w:rsidTr="00E82FCF">
        <w:trPr>
          <w:trHeight w:val="310"/>
          <w:jc w:val="center"/>
        </w:trPr>
        <w:tc>
          <w:tcPr>
            <w:tcW w:w="2618" w:type="dxa"/>
            <w:vAlign w:val="center"/>
          </w:tcPr>
          <w:p w14:paraId="0ADE4948" w14:textId="77777777" w:rsidR="001A4BBB" w:rsidRPr="001C56C0" w:rsidRDefault="0028185A" w:rsidP="00195073">
            <w:pPr>
              <w:spacing w:line="276" w:lineRule="auto"/>
              <w:jc w:val="center"/>
              <w:rPr>
                <w:sz w:val="28"/>
              </w:rPr>
            </w:pPr>
            <w:r>
              <w:rPr>
                <w:sz w:val="20"/>
              </w:rPr>
              <w:t>Average Tokens per Task</w:t>
            </w:r>
          </w:p>
        </w:tc>
        <w:tc>
          <w:tcPr>
            <w:tcW w:w="1163" w:type="dxa"/>
            <w:vAlign w:val="center"/>
          </w:tcPr>
          <w:p w14:paraId="0CADFE5D" w14:textId="77777777" w:rsidR="001A4BBB" w:rsidRPr="001C56C0" w:rsidRDefault="0028185A" w:rsidP="00195073">
            <w:pPr>
              <w:spacing w:line="276" w:lineRule="auto"/>
              <w:jc w:val="center"/>
              <w:rPr>
                <w:sz w:val="28"/>
              </w:rPr>
            </w:pPr>
            <w:r>
              <w:rPr>
                <w:sz w:val="20"/>
              </w:rPr>
              <w:t>12,400</w:t>
            </w:r>
          </w:p>
        </w:tc>
        <w:tc>
          <w:tcPr>
            <w:tcW w:w="2036" w:type="dxa"/>
            <w:vAlign w:val="center"/>
          </w:tcPr>
          <w:p w14:paraId="0A03F9E6" w14:textId="77777777" w:rsidR="001A4BBB" w:rsidRPr="001C56C0" w:rsidRDefault="0028185A" w:rsidP="00195073">
            <w:pPr>
              <w:spacing w:line="276" w:lineRule="auto"/>
              <w:jc w:val="center"/>
              <w:rPr>
                <w:sz w:val="28"/>
              </w:rPr>
            </w:pPr>
            <w:r>
              <w:rPr>
                <w:sz w:val="20"/>
              </w:rPr>
              <w:t>N/A</w:t>
            </w:r>
          </w:p>
        </w:tc>
        <w:tc>
          <w:tcPr>
            <w:tcW w:w="3491" w:type="dxa"/>
            <w:vAlign w:val="center"/>
          </w:tcPr>
          <w:p w14:paraId="5596A44D" w14:textId="77777777" w:rsidR="001A4BBB" w:rsidRDefault="0028185A" w:rsidP="00195073">
            <w:pPr>
              <w:spacing w:line="276" w:lineRule="auto"/>
              <w:jc w:val="center"/>
            </w:pPr>
            <w:r>
              <w:rPr>
                <w:sz w:val="20"/>
              </w:rPr>
              <w:t>Planner + Executor combined</w:t>
            </w:r>
          </w:p>
        </w:tc>
      </w:tr>
      <w:tr w:rsidR="001A4BBB" w:rsidRPr="001C56C0" w14:paraId="5555F1D4" w14:textId="77777777" w:rsidTr="00E82FCF">
        <w:trPr>
          <w:trHeight w:val="310"/>
          <w:jc w:val="center"/>
        </w:trPr>
        <w:tc>
          <w:tcPr>
            <w:tcW w:w="2618" w:type="dxa"/>
            <w:vAlign w:val="center"/>
          </w:tcPr>
          <w:p w14:paraId="58E3AEEC" w14:textId="77777777" w:rsidR="001A4BBB" w:rsidRPr="001C56C0" w:rsidRDefault="0028185A" w:rsidP="00195073">
            <w:pPr>
              <w:spacing w:line="276" w:lineRule="auto"/>
              <w:jc w:val="center"/>
              <w:rPr>
                <w:sz w:val="28"/>
              </w:rPr>
            </w:pPr>
            <w:r>
              <w:rPr>
                <w:sz w:val="20"/>
              </w:rPr>
              <w:t>Average Execution Time</w:t>
            </w:r>
          </w:p>
        </w:tc>
        <w:tc>
          <w:tcPr>
            <w:tcW w:w="1163" w:type="dxa"/>
            <w:vAlign w:val="center"/>
          </w:tcPr>
          <w:p w14:paraId="31BA7751" w14:textId="77777777" w:rsidR="001A4BBB" w:rsidRPr="001C56C0" w:rsidRDefault="0028185A" w:rsidP="00195073">
            <w:pPr>
              <w:spacing w:line="276" w:lineRule="auto"/>
              <w:jc w:val="center"/>
              <w:rPr>
                <w:sz w:val="28"/>
              </w:rPr>
            </w:pPr>
            <w:r>
              <w:rPr>
                <w:sz w:val="20"/>
              </w:rPr>
              <w:t>45 seconds</w:t>
            </w:r>
          </w:p>
        </w:tc>
        <w:tc>
          <w:tcPr>
            <w:tcW w:w="2036" w:type="dxa"/>
            <w:vAlign w:val="center"/>
          </w:tcPr>
          <w:p w14:paraId="59802143" w14:textId="77777777" w:rsidR="001A4BBB" w:rsidRPr="001C56C0" w:rsidRDefault="0028185A" w:rsidP="00195073">
            <w:pPr>
              <w:spacing w:line="276" w:lineRule="auto"/>
              <w:jc w:val="center"/>
              <w:rPr>
                <w:sz w:val="28"/>
              </w:rPr>
            </w:pPr>
            <w:r>
              <w:rPr>
                <w:sz w:val="20"/>
              </w:rPr>
              <w:t>3–5 min (Manual)</w:t>
            </w:r>
          </w:p>
        </w:tc>
        <w:tc>
          <w:tcPr>
            <w:tcW w:w="3491" w:type="dxa"/>
            <w:vAlign w:val="center"/>
          </w:tcPr>
          <w:p w14:paraId="2388E214" w14:textId="77777777" w:rsidR="001A4BBB" w:rsidRDefault="0028185A" w:rsidP="00195073">
            <w:pPr>
              <w:spacing w:line="276" w:lineRule="auto"/>
              <w:jc w:val="center"/>
            </w:pPr>
            <w:r>
              <w:rPr>
                <w:sz w:val="20"/>
              </w:rPr>
              <w:t>End-to-end including LLM inference</w:t>
            </w:r>
          </w:p>
        </w:tc>
      </w:tr>
      <w:tr w:rsidR="001A4BBB" w:rsidRPr="001C56C0" w14:paraId="45056797" w14:textId="77777777" w:rsidTr="00E82FCF">
        <w:trPr>
          <w:trHeight w:val="310"/>
          <w:jc w:val="center"/>
        </w:trPr>
        <w:tc>
          <w:tcPr>
            <w:tcW w:w="2618" w:type="dxa"/>
            <w:vAlign w:val="center"/>
          </w:tcPr>
          <w:p w14:paraId="5D2B46AD" w14:textId="77777777" w:rsidR="001A4BBB" w:rsidRPr="001C56C0" w:rsidRDefault="0028185A" w:rsidP="00195073">
            <w:pPr>
              <w:spacing w:line="276" w:lineRule="auto"/>
              <w:jc w:val="center"/>
              <w:rPr>
                <w:sz w:val="28"/>
              </w:rPr>
            </w:pPr>
            <w:r>
              <w:rPr>
                <w:sz w:val="20"/>
              </w:rPr>
              <w:t>Error Recovery Rate</w:t>
            </w:r>
          </w:p>
        </w:tc>
        <w:tc>
          <w:tcPr>
            <w:tcW w:w="1163" w:type="dxa"/>
            <w:vAlign w:val="center"/>
          </w:tcPr>
          <w:p w14:paraId="604353EE" w14:textId="77777777" w:rsidR="001A4BBB" w:rsidRPr="001C56C0" w:rsidRDefault="0028185A" w:rsidP="00195073">
            <w:pPr>
              <w:spacing w:line="276" w:lineRule="auto"/>
              <w:jc w:val="center"/>
              <w:rPr>
                <w:sz w:val="28"/>
              </w:rPr>
            </w:pPr>
            <w:r>
              <w:rPr>
                <w:sz w:val="20"/>
              </w:rPr>
              <w:t>78%</w:t>
            </w:r>
          </w:p>
        </w:tc>
        <w:tc>
          <w:tcPr>
            <w:tcW w:w="2036" w:type="dxa"/>
            <w:vAlign w:val="center"/>
          </w:tcPr>
          <w:p w14:paraId="11F7BFAF" w14:textId="77777777" w:rsidR="001A4BBB" w:rsidRPr="001C56C0" w:rsidRDefault="0028185A" w:rsidP="00195073">
            <w:pPr>
              <w:spacing w:line="276" w:lineRule="auto"/>
              <w:jc w:val="center"/>
              <w:rPr>
                <w:sz w:val="28"/>
              </w:rPr>
            </w:pPr>
            <w:r>
              <w:rPr>
                <w:sz w:val="20"/>
              </w:rPr>
              <w:t>N/A</w:t>
            </w:r>
          </w:p>
        </w:tc>
        <w:tc>
          <w:tcPr>
            <w:tcW w:w="3491" w:type="dxa"/>
            <w:vAlign w:val="center"/>
          </w:tcPr>
          <w:p w14:paraId="68815777" w14:textId="77777777" w:rsidR="001A4BBB" w:rsidRDefault="0028185A" w:rsidP="00195073">
            <w:pPr>
              <w:spacing w:line="276" w:lineRule="auto"/>
              <w:jc w:val="center"/>
            </w:pPr>
            <w:r>
              <w:rPr>
                <w:sz w:val="20"/>
              </w:rPr>
              <w:t>14 of 18 auto-recovered errors</w:t>
            </w:r>
          </w:p>
        </w:tc>
      </w:tr>
      <w:tr w:rsidR="001A4BBB" w:rsidRPr="001C56C0" w14:paraId="6B8C22B2" w14:textId="77777777" w:rsidTr="00E82FCF">
        <w:trPr>
          <w:trHeight w:val="620"/>
          <w:jc w:val="center"/>
        </w:trPr>
        <w:tc>
          <w:tcPr>
            <w:tcW w:w="2618" w:type="dxa"/>
            <w:vAlign w:val="center"/>
          </w:tcPr>
          <w:p w14:paraId="7B63F341" w14:textId="77777777" w:rsidR="001A4BBB" w:rsidRPr="001C56C0" w:rsidRDefault="0028185A" w:rsidP="00195073">
            <w:pPr>
              <w:spacing w:line="276" w:lineRule="auto"/>
              <w:jc w:val="center"/>
              <w:rPr>
                <w:sz w:val="28"/>
              </w:rPr>
            </w:pPr>
            <w:r>
              <w:rPr>
                <w:sz w:val="20"/>
              </w:rPr>
              <w:t>Token Reduction (DOM distill)</w:t>
            </w:r>
          </w:p>
        </w:tc>
        <w:tc>
          <w:tcPr>
            <w:tcW w:w="1163" w:type="dxa"/>
            <w:vAlign w:val="center"/>
          </w:tcPr>
          <w:p w14:paraId="4477F7EE" w14:textId="77777777" w:rsidR="001A4BBB" w:rsidRPr="001C56C0" w:rsidRDefault="0028185A" w:rsidP="00195073">
            <w:pPr>
              <w:spacing w:line="276" w:lineRule="auto"/>
              <w:jc w:val="center"/>
              <w:rPr>
                <w:sz w:val="28"/>
              </w:rPr>
            </w:pPr>
            <w:r>
              <w:rPr>
                <w:sz w:val="20"/>
              </w:rPr>
              <w:t>83%</w:t>
            </w:r>
          </w:p>
        </w:tc>
        <w:tc>
          <w:tcPr>
            <w:tcW w:w="2036" w:type="dxa"/>
            <w:vAlign w:val="center"/>
          </w:tcPr>
          <w:p w14:paraId="496F2DEB" w14:textId="77777777" w:rsidR="001A4BBB" w:rsidRPr="001C56C0" w:rsidRDefault="0028185A" w:rsidP="00195073">
            <w:pPr>
              <w:spacing w:line="276" w:lineRule="auto"/>
              <w:jc w:val="center"/>
              <w:rPr>
                <w:sz w:val="28"/>
              </w:rPr>
            </w:pPr>
            <w:r>
              <w:rPr>
                <w:sz w:val="20"/>
              </w:rPr>
              <w:t>N/A</w:t>
            </w:r>
          </w:p>
        </w:tc>
        <w:tc>
          <w:tcPr>
            <w:tcW w:w="3491" w:type="dxa"/>
            <w:vAlign w:val="center"/>
          </w:tcPr>
          <w:p w14:paraId="49415CA6" w14:textId="77777777" w:rsidR="001A4BBB" w:rsidRPr="001C56C0" w:rsidRDefault="0028185A" w:rsidP="00195073">
            <w:pPr>
              <w:spacing w:line="276" w:lineRule="auto"/>
              <w:jc w:val="center"/>
              <w:rPr>
                <w:sz w:val="28"/>
              </w:rPr>
            </w:pPr>
            <w:r>
              <w:rPr>
                <w:sz w:val="20"/>
              </w:rPr>
              <w:t>15K raw → 2.5K distilled tokens</w:t>
            </w:r>
          </w:p>
        </w:tc>
      </w:tr>
    </w:tbl>
    <w:p w14:paraId="18B2854C" w14:textId="77777777" w:rsidR="00E82FCF" w:rsidRDefault="00E82FCF" w:rsidP="00195073">
      <w:pPr>
        <w:spacing w:before="200" w:after="80"/>
        <w:rPr>
          <w:b/>
          <w:sz w:val="28"/>
        </w:rPr>
      </w:pPr>
      <w:r>
        <w:rPr>
          <w:b/>
          <w:noProof/>
          <w:sz w:val="28"/>
        </w:rPr>
        <w:drawing>
          <wp:inline distT="0" distB="0" distL="0" distR="0" wp14:anchorId="0F045673" wp14:editId="42BCA8D3">
            <wp:extent cx="5715000" cy="4093845"/>
            <wp:effectExtent l="0" t="0" r="0" b="1905"/>
            <wp:docPr id="2082762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2854" name="Picture 2082762854"/>
                    <pic:cNvPicPr/>
                  </pic:nvPicPr>
                  <pic:blipFill>
                    <a:blip r:embed="rId18"/>
                    <a:stretch>
                      <a:fillRect/>
                    </a:stretch>
                  </pic:blipFill>
                  <pic:spPr>
                    <a:xfrm>
                      <a:off x="0" y="0"/>
                      <a:ext cx="5715000" cy="4093845"/>
                    </a:xfrm>
                    <a:prstGeom prst="rect">
                      <a:avLst/>
                    </a:prstGeom>
                  </pic:spPr>
                </pic:pic>
              </a:graphicData>
            </a:graphic>
          </wp:inline>
        </w:drawing>
      </w:r>
    </w:p>
    <w:p w14:paraId="7081F214" w14:textId="77777777" w:rsidR="00E82FCF" w:rsidRDefault="00E82FCF" w:rsidP="00195073">
      <w:pPr>
        <w:spacing w:before="200" w:after="80"/>
        <w:rPr>
          <w:b/>
          <w:sz w:val="28"/>
        </w:rPr>
      </w:pPr>
    </w:p>
    <w:p w14:paraId="1CFBC9F5" w14:textId="13B060E5" w:rsidR="001A4BBB" w:rsidRPr="001C56C0" w:rsidRDefault="0028185A" w:rsidP="00195073">
      <w:pPr>
        <w:spacing w:before="200" w:after="80"/>
        <w:rPr>
          <w:sz w:val="28"/>
        </w:rPr>
      </w:pPr>
      <w:r>
        <w:rPr>
          <w:b/>
          <w:sz w:val="28"/>
        </w:rPr>
        <w:t>6.2 Test Case Summary</w:t>
      </w:r>
    </w:p>
    <w:tbl>
      <w:tblPr>
        <w:tblStyle w:val="TableGrid"/>
        <w:tblW w:w="0" w:type="auto"/>
        <w:jc w:val="center"/>
        <w:tblLook w:val="04A0" w:firstRow="1" w:lastRow="0" w:firstColumn="1" w:lastColumn="0" w:noHBand="0" w:noVBand="1"/>
      </w:tblPr>
      <w:tblGrid>
        <w:gridCol w:w="593"/>
        <w:gridCol w:w="3265"/>
        <w:gridCol w:w="2374"/>
        <w:gridCol w:w="1781"/>
        <w:gridCol w:w="1186"/>
      </w:tblGrid>
      <w:tr w:rsidR="001A4BBB" w:rsidRPr="001C56C0" w14:paraId="3560EE56" w14:textId="77777777" w:rsidTr="00E82FCF">
        <w:trPr>
          <w:trHeight w:val="466"/>
          <w:jc w:val="center"/>
        </w:trPr>
        <w:tc>
          <w:tcPr>
            <w:tcW w:w="593" w:type="dxa"/>
            <w:shd w:val="clear" w:color="auto" w:fill="D3D3D3"/>
            <w:vAlign w:val="center"/>
          </w:tcPr>
          <w:p w14:paraId="027F7913" w14:textId="77777777" w:rsidR="001A4BBB" w:rsidRPr="001C56C0" w:rsidRDefault="0028185A" w:rsidP="00195073">
            <w:pPr>
              <w:spacing w:line="276" w:lineRule="auto"/>
              <w:jc w:val="center"/>
              <w:rPr>
                <w:sz w:val="28"/>
              </w:rPr>
            </w:pPr>
            <w:r>
              <w:rPr>
                <w:b/>
                <w:sz w:val="22"/>
              </w:rPr>
              <w:t>TC</w:t>
            </w:r>
          </w:p>
        </w:tc>
        <w:tc>
          <w:tcPr>
            <w:tcW w:w="3265" w:type="dxa"/>
            <w:shd w:val="clear" w:color="auto" w:fill="D3D3D3"/>
            <w:vAlign w:val="center"/>
          </w:tcPr>
          <w:p w14:paraId="6F5482CD" w14:textId="77777777" w:rsidR="001A4BBB" w:rsidRPr="001C56C0" w:rsidRDefault="0028185A" w:rsidP="00195073">
            <w:pPr>
              <w:spacing w:line="276" w:lineRule="auto"/>
              <w:jc w:val="center"/>
              <w:rPr>
                <w:sz w:val="28"/>
              </w:rPr>
            </w:pPr>
            <w:r>
              <w:rPr>
                <w:b/>
                <w:sz w:val="22"/>
              </w:rPr>
              <w:t>Objective</w:t>
            </w:r>
          </w:p>
        </w:tc>
        <w:tc>
          <w:tcPr>
            <w:tcW w:w="2374" w:type="dxa"/>
            <w:shd w:val="clear" w:color="auto" w:fill="D3D3D3"/>
            <w:vAlign w:val="center"/>
          </w:tcPr>
          <w:p w14:paraId="182AD575" w14:textId="77777777" w:rsidR="001A4BBB" w:rsidRPr="001C56C0" w:rsidRDefault="0028185A" w:rsidP="00195073">
            <w:pPr>
              <w:spacing w:line="276" w:lineRule="auto"/>
              <w:jc w:val="center"/>
              <w:rPr>
                <w:sz w:val="28"/>
              </w:rPr>
            </w:pPr>
            <w:r>
              <w:rPr>
                <w:b/>
                <w:sz w:val="22"/>
              </w:rPr>
              <w:t>Category</w:t>
            </w:r>
          </w:p>
        </w:tc>
        <w:tc>
          <w:tcPr>
            <w:tcW w:w="1781" w:type="dxa"/>
            <w:shd w:val="clear" w:color="auto" w:fill="D3D3D3"/>
            <w:vAlign w:val="center"/>
          </w:tcPr>
          <w:p w14:paraId="3E4BB1F6" w14:textId="77777777" w:rsidR="001A4BBB" w:rsidRPr="001C56C0" w:rsidRDefault="0028185A" w:rsidP="00195073">
            <w:pPr>
              <w:spacing w:line="276" w:lineRule="auto"/>
              <w:jc w:val="center"/>
              <w:rPr>
                <w:sz w:val="28"/>
              </w:rPr>
            </w:pPr>
            <w:r>
              <w:rPr>
                <w:b/>
                <w:sz w:val="22"/>
              </w:rPr>
              <w:t>Status</w:t>
            </w:r>
          </w:p>
        </w:tc>
        <w:tc>
          <w:tcPr>
            <w:tcW w:w="1186" w:type="dxa"/>
            <w:shd w:val="clear" w:color="auto" w:fill="D3D3D3"/>
            <w:vAlign w:val="center"/>
          </w:tcPr>
          <w:p w14:paraId="78F6F6A4" w14:textId="77777777" w:rsidR="001A4BBB" w:rsidRDefault="0028185A" w:rsidP="00195073">
            <w:pPr>
              <w:spacing w:line="276" w:lineRule="auto"/>
              <w:jc w:val="center"/>
            </w:pPr>
            <w:r>
              <w:rPr>
                <w:b/>
                <w:sz w:val="22"/>
              </w:rPr>
              <w:t>Time</w:t>
            </w:r>
          </w:p>
        </w:tc>
      </w:tr>
      <w:tr w:rsidR="001A4BBB" w:rsidRPr="001C56C0" w14:paraId="4E50E094" w14:textId="77777777" w:rsidTr="00E82FCF">
        <w:trPr>
          <w:trHeight w:val="422"/>
          <w:jc w:val="center"/>
        </w:trPr>
        <w:tc>
          <w:tcPr>
            <w:tcW w:w="593" w:type="dxa"/>
            <w:vAlign w:val="center"/>
          </w:tcPr>
          <w:p w14:paraId="62A41D5A" w14:textId="77777777" w:rsidR="001A4BBB" w:rsidRPr="001C56C0" w:rsidRDefault="0028185A" w:rsidP="00195073">
            <w:pPr>
              <w:spacing w:line="276" w:lineRule="auto"/>
              <w:jc w:val="center"/>
              <w:rPr>
                <w:sz w:val="28"/>
              </w:rPr>
            </w:pPr>
            <w:r>
              <w:rPr>
                <w:sz w:val="20"/>
              </w:rPr>
              <w:t>TC1</w:t>
            </w:r>
          </w:p>
        </w:tc>
        <w:tc>
          <w:tcPr>
            <w:tcW w:w="3265" w:type="dxa"/>
            <w:vAlign w:val="center"/>
          </w:tcPr>
          <w:p w14:paraId="4D06E3CE" w14:textId="77777777" w:rsidR="001A4BBB" w:rsidRPr="001C56C0" w:rsidRDefault="0028185A" w:rsidP="00195073">
            <w:pPr>
              <w:spacing w:line="276" w:lineRule="auto"/>
              <w:jc w:val="center"/>
              <w:rPr>
                <w:sz w:val="28"/>
              </w:rPr>
            </w:pPr>
            <w:r>
              <w:rPr>
                <w:sz w:val="20"/>
              </w:rPr>
              <w:t>Wikipedia – Alan Turing birth date</w:t>
            </w:r>
          </w:p>
        </w:tc>
        <w:tc>
          <w:tcPr>
            <w:tcW w:w="2374" w:type="dxa"/>
            <w:vAlign w:val="center"/>
          </w:tcPr>
          <w:p w14:paraId="1C5E3513" w14:textId="77777777" w:rsidR="001A4BBB" w:rsidRPr="001C56C0" w:rsidRDefault="0028185A" w:rsidP="00195073">
            <w:pPr>
              <w:spacing w:line="276" w:lineRule="auto"/>
              <w:jc w:val="center"/>
              <w:rPr>
                <w:sz w:val="28"/>
              </w:rPr>
            </w:pPr>
            <w:r>
              <w:rPr>
                <w:sz w:val="20"/>
              </w:rPr>
              <w:t>Navigation + Extraction</w:t>
            </w:r>
          </w:p>
        </w:tc>
        <w:tc>
          <w:tcPr>
            <w:tcW w:w="1781" w:type="dxa"/>
            <w:vAlign w:val="center"/>
          </w:tcPr>
          <w:p w14:paraId="6526C835" w14:textId="77777777" w:rsidR="001A4BBB" w:rsidRPr="001C56C0" w:rsidRDefault="0028185A" w:rsidP="00195073">
            <w:pPr>
              <w:spacing w:line="276" w:lineRule="auto"/>
              <w:jc w:val="center"/>
              <w:rPr>
                <w:sz w:val="28"/>
              </w:rPr>
            </w:pPr>
            <w:r>
              <w:rPr>
                <w:sz w:val="20"/>
              </w:rPr>
              <w:t>PASS</w:t>
            </w:r>
          </w:p>
        </w:tc>
        <w:tc>
          <w:tcPr>
            <w:tcW w:w="1186" w:type="dxa"/>
            <w:vAlign w:val="center"/>
          </w:tcPr>
          <w:p w14:paraId="1BDB7CD6" w14:textId="77777777" w:rsidR="001A4BBB" w:rsidRDefault="0028185A" w:rsidP="00195073">
            <w:pPr>
              <w:spacing w:line="276" w:lineRule="auto"/>
              <w:jc w:val="center"/>
            </w:pPr>
            <w:r>
              <w:rPr>
                <w:sz w:val="20"/>
              </w:rPr>
              <w:t>28s</w:t>
            </w:r>
          </w:p>
        </w:tc>
      </w:tr>
      <w:tr w:rsidR="001A4BBB" w:rsidRPr="001C56C0" w14:paraId="4BB14045" w14:textId="77777777" w:rsidTr="00E82FCF">
        <w:trPr>
          <w:trHeight w:val="422"/>
          <w:jc w:val="center"/>
        </w:trPr>
        <w:tc>
          <w:tcPr>
            <w:tcW w:w="593" w:type="dxa"/>
            <w:vAlign w:val="center"/>
          </w:tcPr>
          <w:p w14:paraId="0FC46882" w14:textId="77777777" w:rsidR="001A4BBB" w:rsidRPr="001C56C0" w:rsidRDefault="0028185A" w:rsidP="00195073">
            <w:pPr>
              <w:spacing w:line="276" w:lineRule="auto"/>
              <w:jc w:val="center"/>
              <w:rPr>
                <w:sz w:val="28"/>
              </w:rPr>
            </w:pPr>
            <w:r>
              <w:rPr>
                <w:sz w:val="20"/>
              </w:rPr>
              <w:t>TC2</w:t>
            </w:r>
          </w:p>
        </w:tc>
        <w:tc>
          <w:tcPr>
            <w:tcW w:w="3265" w:type="dxa"/>
            <w:vAlign w:val="center"/>
          </w:tcPr>
          <w:p w14:paraId="7CE9F56D" w14:textId="77777777" w:rsidR="001A4BBB" w:rsidRPr="001C56C0" w:rsidRDefault="0028185A" w:rsidP="00195073">
            <w:pPr>
              <w:spacing w:line="276" w:lineRule="auto"/>
              <w:jc w:val="center"/>
              <w:rPr>
                <w:sz w:val="28"/>
              </w:rPr>
            </w:pPr>
            <w:r>
              <w:rPr>
                <w:sz w:val="20"/>
              </w:rPr>
              <w:t>AllRecipes – filter by 5-star ratings</w:t>
            </w:r>
          </w:p>
        </w:tc>
        <w:tc>
          <w:tcPr>
            <w:tcW w:w="2374" w:type="dxa"/>
            <w:vAlign w:val="center"/>
          </w:tcPr>
          <w:p w14:paraId="36794B43" w14:textId="77777777" w:rsidR="001A4BBB" w:rsidRPr="001C56C0" w:rsidRDefault="0028185A" w:rsidP="00195073">
            <w:pPr>
              <w:spacing w:line="276" w:lineRule="auto"/>
              <w:jc w:val="center"/>
              <w:rPr>
                <w:sz w:val="28"/>
              </w:rPr>
            </w:pPr>
            <w:r>
              <w:rPr>
                <w:sz w:val="20"/>
              </w:rPr>
              <w:t>Form + Popup Handling</w:t>
            </w:r>
          </w:p>
        </w:tc>
        <w:tc>
          <w:tcPr>
            <w:tcW w:w="1781" w:type="dxa"/>
            <w:vAlign w:val="center"/>
          </w:tcPr>
          <w:p w14:paraId="66491C22" w14:textId="77777777" w:rsidR="001A4BBB" w:rsidRPr="001C56C0" w:rsidRDefault="0028185A" w:rsidP="00195073">
            <w:pPr>
              <w:spacing w:line="276" w:lineRule="auto"/>
              <w:jc w:val="center"/>
              <w:rPr>
                <w:sz w:val="28"/>
              </w:rPr>
            </w:pPr>
            <w:r>
              <w:rPr>
                <w:sz w:val="20"/>
              </w:rPr>
              <w:t>PASS</w:t>
            </w:r>
          </w:p>
        </w:tc>
        <w:tc>
          <w:tcPr>
            <w:tcW w:w="1186" w:type="dxa"/>
            <w:vAlign w:val="center"/>
          </w:tcPr>
          <w:p w14:paraId="1DC9398B" w14:textId="77777777" w:rsidR="001A4BBB" w:rsidRDefault="0028185A" w:rsidP="00195073">
            <w:pPr>
              <w:spacing w:line="276" w:lineRule="auto"/>
              <w:jc w:val="center"/>
            </w:pPr>
            <w:r>
              <w:rPr>
                <w:sz w:val="20"/>
              </w:rPr>
              <w:t>52s</w:t>
            </w:r>
          </w:p>
        </w:tc>
      </w:tr>
      <w:tr w:rsidR="001A4BBB" w:rsidRPr="001C56C0" w14:paraId="529A535B" w14:textId="77777777" w:rsidTr="00E82FCF">
        <w:trPr>
          <w:trHeight w:val="422"/>
          <w:jc w:val="center"/>
        </w:trPr>
        <w:tc>
          <w:tcPr>
            <w:tcW w:w="593" w:type="dxa"/>
            <w:vAlign w:val="center"/>
          </w:tcPr>
          <w:p w14:paraId="69FB6870" w14:textId="77777777" w:rsidR="001A4BBB" w:rsidRPr="001C56C0" w:rsidRDefault="0028185A" w:rsidP="00195073">
            <w:pPr>
              <w:spacing w:line="276" w:lineRule="auto"/>
              <w:jc w:val="center"/>
              <w:rPr>
                <w:sz w:val="28"/>
              </w:rPr>
            </w:pPr>
            <w:r>
              <w:rPr>
                <w:sz w:val="20"/>
              </w:rPr>
              <w:t>TC3</w:t>
            </w:r>
          </w:p>
        </w:tc>
        <w:tc>
          <w:tcPr>
            <w:tcW w:w="3265" w:type="dxa"/>
            <w:vAlign w:val="center"/>
          </w:tcPr>
          <w:p w14:paraId="6CE27491" w14:textId="77777777" w:rsidR="001A4BBB" w:rsidRPr="001C56C0" w:rsidRDefault="0028185A" w:rsidP="00195073">
            <w:pPr>
              <w:spacing w:line="276" w:lineRule="auto"/>
              <w:jc w:val="center"/>
              <w:rPr>
                <w:sz w:val="28"/>
              </w:rPr>
            </w:pPr>
            <w:r>
              <w:rPr>
                <w:sz w:val="20"/>
              </w:rPr>
              <w:t>Hacker News – top 20 article titles</w:t>
            </w:r>
          </w:p>
        </w:tc>
        <w:tc>
          <w:tcPr>
            <w:tcW w:w="2374" w:type="dxa"/>
            <w:vAlign w:val="center"/>
          </w:tcPr>
          <w:p w14:paraId="469EBD63" w14:textId="77777777" w:rsidR="001A4BBB" w:rsidRPr="001C56C0" w:rsidRDefault="0028185A" w:rsidP="00195073">
            <w:pPr>
              <w:spacing w:line="276" w:lineRule="auto"/>
              <w:jc w:val="center"/>
              <w:rPr>
                <w:sz w:val="28"/>
              </w:rPr>
            </w:pPr>
            <w:r>
              <w:rPr>
                <w:sz w:val="20"/>
              </w:rPr>
              <w:t>Data Extraction</w:t>
            </w:r>
          </w:p>
        </w:tc>
        <w:tc>
          <w:tcPr>
            <w:tcW w:w="1781" w:type="dxa"/>
            <w:vAlign w:val="center"/>
          </w:tcPr>
          <w:p w14:paraId="52D44938" w14:textId="77777777" w:rsidR="001A4BBB" w:rsidRPr="001C56C0" w:rsidRDefault="0028185A" w:rsidP="00195073">
            <w:pPr>
              <w:spacing w:line="276" w:lineRule="auto"/>
              <w:jc w:val="center"/>
              <w:rPr>
                <w:sz w:val="28"/>
              </w:rPr>
            </w:pPr>
            <w:r>
              <w:rPr>
                <w:sz w:val="20"/>
              </w:rPr>
              <w:t>PASS</w:t>
            </w:r>
          </w:p>
        </w:tc>
        <w:tc>
          <w:tcPr>
            <w:tcW w:w="1186" w:type="dxa"/>
            <w:vAlign w:val="center"/>
          </w:tcPr>
          <w:p w14:paraId="3509C369" w14:textId="77777777" w:rsidR="001A4BBB" w:rsidRDefault="0028185A" w:rsidP="00195073">
            <w:pPr>
              <w:spacing w:line="276" w:lineRule="auto"/>
              <w:jc w:val="center"/>
            </w:pPr>
            <w:r>
              <w:rPr>
                <w:sz w:val="20"/>
              </w:rPr>
              <w:t>35s</w:t>
            </w:r>
          </w:p>
        </w:tc>
      </w:tr>
      <w:tr w:rsidR="001A4BBB" w:rsidRPr="001C56C0" w14:paraId="36A7B808" w14:textId="77777777" w:rsidTr="00E82FCF">
        <w:trPr>
          <w:trHeight w:val="422"/>
          <w:jc w:val="center"/>
        </w:trPr>
        <w:tc>
          <w:tcPr>
            <w:tcW w:w="593" w:type="dxa"/>
            <w:vAlign w:val="center"/>
          </w:tcPr>
          <w:p w14:paraId="057CBD74" w14:textId="77777777" w:rsidR="001A4BBB" w:rsidRPr="001C56C0" w:rsidRDefault="0028185A" w:rsidP="00195073">
            <w:pPr>
              <w:spacing w:line="276" w:lineRule="auto"/>
              <w:jc w:val="center"/>
              <w:rPr>
                <w:sz w:val="28"/>
              </w:rPr>
            </w:pPr>
            <w:r>
              <w:rPr>
                <w:sz w:val="20"/>
              </w:rPr>
              <w:t>TC4</w:t>
            </w:r>
          </w:p>
        </w:tc>
        <w:tc>
          <w:tcPr>
            <w:tcW w:w="3265" w:type="dxa"/>
            <w:vAlign w:val="center"/>
          </w:tcPr>
          <w:p w14:paraId="1D7CB421" w14:textId="77777777" w:rsidR="001A4BBB" w:rsidRPr="001C56C0" w:rsidRDefault="0028185A" w:rsidP="00195073">
            <w:pPr>
              <w:spacing w:line="276" w:lineRule="auto"/>
              <w:jc w:val="center"/>
              <w:rPr>
                <w:sz w:val="28"/>
              </w:rPr>
            </w:pPr>
            <w:r>
              <w:rPr>
                <w:sz w:val="20"/>
              </w:rPr>
              <w:t>Invalid URL self-correction</w:t>
            </w:r>
          </w:p>
        </w:tc>
        <w:tc>
          <w:tcPr>
            <w:tcW w:w="2374" w:type="dxa"/>
            <w:vAlign w:val="center"/>
          </w:tcPr>
          <w:p w14:paraId="5417172D" w14:textId="77777777" w:rsidR="001A4BBB" w:rsidRPr="001C56C0" w:rsidRDefault="0028185A" w:rsidP="00195073">
            <w:pPr>
              <w:spacing w:line="276" w:lineRule="auto"/>
              <w:jc w:val="center"/>
              <w:rPr>
                <w:sz w:val="28"/>
              </w:rPr>
            </w:pPr>
            <w:r>
              <w:rPr>
                <w:sz w:val="20"/>
              </w:rPr>
              <w:t>Error Recovery</w:t>
            </w:r>
          </w:p>
        </w:tc>
        <w:tc>
          <w:tcPr>
            <w:tcW w:w="1781" w:type="dxa"/>
            <w:vAlign w:val="center"/>
          </w:tcPr>
          <w:p w14:paraId="14E0F43D" w14:textId="77777777" w:rsidR="001A4BBB" w:rsidRPr="001C56C0" w:rsidRDefault="0028185A" w:rsidP="00195073">
            <w:pPr>
              <w:spacing w:line="276" w:lineRule="auto"/>
              <w:jc w:val="center"/>
              <w:rPr>
                <w:sz w:val="28"/>
              </w:rPr>
            </w:pPr>
            <w:r>
              <w:rPr>
                <w:sz w:val="20"/>
              </w:rPr>
              <w:t>PASS</w:t>
            </w:r>
          </w:p>
        </w:tc>
        <w:tc>
          <w:tcPr>
            <w:tcW w:w="1186" w:type="dxa"/>
            <w:vAlign w:val="center"/>
          </w:tcPr>
          <w:p w14:paraId="1506884D" w14:textId="77777777" w:rsidR="001A4BBB" w:rsidRDefault="0028185A" w:rsidP="00195073">
            <w:pPr>
              <w:spacing w:line="276" w:lineRule="auto"/>
              <w:jc w:val="center"/>
            </w:pPr>
            <w:r>
              <w:rPr>
                <w:sz w:val="20"/>
              </w:rPr>
              <w:t>46s</w:t>
            </w:r>
          </w:p>
        </w:tc>
      </w:tr>
      <w:tr w:rsidR="001A4BBB" w:rsidRPr="001C56C0" w14:paraId="0D78C6C9" w14:textId="77777777" w:rsidTr="00E82FCF">
        <w:trPr>
          <w:trHeight w:val="422"/>
          <w:jc w:val="center"/>
        </w:trPr>
        <w:tc>
          <w:tcPr>
            <w:tcW w:w="593" w:type="dxa"/>
            <w:vAlign w:val="center"/>
          </w:tcPr>
          <w:p w14:paraId="5B4BDE60" w14:textId="77777777" w:rsidR="001A4BBB" w:rsidRPr="001C56C0" w:rsidRDefault="0028185A" w:rsidP="00195073">
            <w:pPr>
              <w:spacing w:line="276" w:lineRule="auto"/>
              <w:jc w:val="center"/>
              <w:rPr>
                <w:sz w:val="28"/>
              </w:rPr>
            </w:pPr>
            <w:r>
              <w:rPr>
                <w:sz w:val="20"/>
              </w:rPr>
              <w:t>TC5</w:t>
            </w:r>
          </w:p>
        </w:tc>
        <w:tc>
          <w:tcPr>
            <w:tcW w:w="3265" w:type="dxa"/>
            <w:vAlign w:val="center"/>
          </w:tcPr>
          <w:p w14:paraId="089EF00E" w14:textId="77777777" w:rsidR="001A4BBB" w:rsidRPr="001C56C0" w:rsidRDefault="0028185A" w:rsidP="00195073">
            <w:pPr>
              <w:spacing w:line="276" w:lineRule="auto"/>
              <w:jc w:val="center"/>
              <w:rPr>
                <w:sz w:val="28"/>
              </w:rPr>
            </w:pPr>
            <w:r>
              <w:rPr>
                <w:sz w:val="20"/>
              </w:rPr>
              <w:t>Strancer.com – service description</w:t>
            </w:r>
          </w:p>
        </w:tc>
        <w:tc>
          <w:tcPr>
            <w:tcW w:w="2374" w:type="dxa"/>
            <w:vAlign w:val="center"/>
          </w:tcPr>
          <w:p w14:paraId="546C0122" w14:textId="77777777" w:rsidR="001A4BBB" w:rsidRPr="001C56C0" w:rsidRDefault="0028185A" w:rsidP="00195073">
            <w:pPr>
              <w:spacing w:line="276" w:lineRule="auto"/>
              <w:jc w:val="center"/>
              <w:rPr>
                <w:sz w:val="28"/>
              </w:rPr>
            </w:pPr>
            <w:r>
              <w:rPr>
                <w:sz w:val="20"/>
              </w:rPr>
              <w:t>Scraping + Formatting</w:t>
            </w:r>
          </w:p>
        </w:tc>
        <w:tc>
          <w:tcPr>
            <w:tcW w:w="1781" w:type="dxa"/>
            <w:vAlign w:val="center"/>
          </w:tcPr>
          <w:p w14:paraId="4E744A18" w14:textId="77777777" w:rsidR="001A4BBB" w:rsidRPr="001C56C0" w:rsidRDefault="0028185A" w:rsidP="00195073">
            <w:pPr>
              <w:spacing w:line="276" w:lineRule="auto"/>
              <w:jc w:val="center"/>
              <w:rPr>
                <w:sz w:val="28"/>
              </w:rPr>
            </w:pPr>
            <w:r>
              <w:rPr>
                <w:sz w:val="20"/>
              </w:rPr>
              <w:t>PASS</w:t>
            </w:r>
          </w:p>
        </w:tc>
        <w:tc>
          <w:tcPr>
            <w:tcW w:w="1186" w:type="dxa"/>
            <w:vAlign w:val="center"/>
          </w:tcPr>
          <w:p w14:paraId="5E4B6544" w14:textId="77777777" w:rsidR="001A4BBB" w:rsidRDefault="0028185A" w:rsidP="00195073">
            <w:pPr>
              <w:spacing w:line="276" w:lineRule="auto"/>
              <w:jc w:val="center"/>
            </w:pPr>
            <w:r>
              <w:rPr>
                <w:sz w:val="20"/>
              </w:rPr>
              <w:t>38s</w:t>
            </w:r>
          </w:p>
        </w:tc>
      </w:tr>
      <w:tr w:rsidR="001A4BBB" w:rsidRPr="001C56C0" w14:paraId="69AFEFEE" w14:textId="77777777" w:rsidTr="00E82FCF">
        <w:trPr>
          <w:trHeight w:val="844"/>
          <w:jc w:val="center"/>
        </w:trPr>
        <w:tc>
          <w:tcPr>
            <w:tcW w:w="593" w:type="dxa"/>
            <w:vAlign w:val="center"/>
          </w:tcPr>
          <w:p w14:paraId="6D6EC1C4" w14:textId="77777777" w:rsidR="001A4BBB" w:rsidRPr="001C56C0" w:rsidRDefault="0028185A" w:rsidP="00195073">
            <w:pPr>
              <w:spacing w:line="276" w:lineRule="auto"/>
              <w:jc w:val="center"/>
              <w:rPr>
                <w:sz w:val="28"/>
              </w:rPr>
            </w:pPr>
            <w:r>
              <w:rPr>
                <w:sz w:val="20"/>
              </w:rPr>
              <w:t>TC6</w:t>
            </w:r>
          </w:p>
        </w:tc>
        <w:tc>
          <w:tcPr>
            <w:tcW w:w="3265" w:type="dxa"/>
            <w:vAlign w:val="center"/>
          </w:tcPr>
          <w:p w14:paraId="4D0C779C" w14:textId="77777777" w:rsidR="001A4BBB" w:rsidRPr="001C56C0" w:rsidRDefault="0028185A" w:rsidP="00195073">
            <w:pPr>
              <w:spacing w:line="276" w:lineRule="auto"/>
              <w:jc w:val="center"/>
              <w:rPr>
                <w:sz w:val="28"/>
              </w:rPr>
            </w:pPr>
            <w:r>
              <w:rPr>
                <w:sz w:val="20"/>
              </w:rPr>
              <w:t>Gmail account creation (CAPTCHA)</w:t>
            </w:r>
          </w:p>
        </w:tc>
        <w:tc>
          <w:tcPr>
            <w:tcW w:w="2374" w:type="dxa"/>
            <w:vAlign w:val="center"/>
          </w:tcPr>
          <w:p w14:paraId="72557BCD" w14:textId="77777777" w:rsidR="001A4BBB" w:rsidRPr="001C56C0" w:rsidRDefault="0028185A" w:rsidP="00195073">
            <w:pPr>
              <w:spacing w:line="276" w:lineRule="auto"/>
              <w:jc w:val="center"/>
              <w:rPr>
                <w:sz w:val="28"/>
              </w:rPr>
            </w:pPr>
            <w:r>
              <w:rPr>
                <w:sz w:val="20"/>
              </w:rPr>
              <w:t>Limitation Test</w:t>
            </w:r>
          </w:p>
        </w:tc>
        <w:tc>
          <w:tcPr>
            <w:tcW w:w="1781" w:type="dxa"/>
            <w:vAlign w:val="center"/>
          </w:tcPr>
          <w:p w14:paraId="547B6966" w14:textId="77777777" w:rsidR="001A4BBB" w:rsidRPr="001C56C0" w:rsidRDefault="0028185A" w:rsidP="00195073">
            <w:pPr>
              <w:spacing w:line="276" w:lineRule="auto"/>
              <w:jc w:val="center"/>
              <w:rPr>
                <w:sz w:val="28"/>
              </w:rPr>
            </w:pPr>
            <w:r>
              <w:rPr>
                <w:sz w:val="20"/>
              </w:rPr>
              <w:t>FAIL (Expected)</w:t>
            </w:r>
          </w:p>
        </w:tc>
        <w:tc>
          <w:tcPr>
            <w:tcW w:w="1186" w:type="dxa"/>
            <w:vAlign w:val="center"/>
          </w:tcPr>
          <w:p w14:paraId="1D8746B3" w14:textId="77777777" w:rsidR="001A4BBB" w:rsidRPr="001C56C0" w:rsidRDefault="0028185A" w:rsidP="00195073">
            <w:pPr>
              <w:spacing w:line="276" w:lineRule="auto"/>
              <w:jc w:val="center"/>
              <w:rPr>
                <w:sz w:val="28"/>
              </w:rPr>
            </w:pPr>
            <w:r>
              <w:rPr>
                <w:sz w:val="20"/>
              </w:rPr>
              <w:t>65s</w:t>
            </w:r>
          </w:p>
        </w:tc>
      </w:tr>
    </w:tbl>
    <w:p w14:paraId="1D94726D" w14:textId="77777777" w:rsidR="001A4BBB" w:rsidRPr="001C56C0" w:rsidRDefault="0028185A" w:rsidP="00195073">
      <w:pPr>
        <w:spacing w:before="200" w:after="80"/>
        <w:rPr>
          <w:sz w:val="28"/>
        </w:rPr>
      </w:pPr>
      <w:r>
        <w:rPr>
          <w:b/>
          <w:sz w:val="28"/>
        </w:rPr>
        <w:t>6.3 Discussion</w:t>
      </w:r>
    </w:p>
    <w:p w14:paraId="62F687D4" w14:textId="77777777" w:rsidR="001A4BBB" w:rsidRPr="001C56C0" w:rsidRDefault="0028185A" w:rsidP="00195073">
      <w:pPr>
        <w:spacing w:after="120"/>
        <w:ind w:firstLine="720"/>
        <w:jc w:val="both"/>
        <w:rPr>
          <w:sz w:val="28"/>
        </w:rPr>
      </w:pPr>
      <w:r w:rsidRPr="001C56C0">
        <w:rPr>
          <w:sz w:val="28"/>
        </w:rPr>
        <w:t>The 85% task completion rate significantly outperforms traditional RPA scripts (~60% on novel websites). Primary failure modes were CAPTCHA blocking (2 tasks) and deeply nested shadow-DOM structures (1 task). The self-healing mechanism proved highly effective — when a cookie consent banner blocked interaction, the agent autonomously detected, dismissed, and retried without any pre-programmed logic. API key rotation maintained uninterrupted operation across extended sessions, cycling through up to 16 Gemini API keys.</w:t>
      </w:r>
    </w:p>
    <w:p w14:paraId="26C5ADC1" w14:textId="77777777" w:rsidR="001A4BBB" w:rsidRPr="001C56C0" w:rsidRDefault="0028185A" w:rsidP="00195073">
      <w:pPr>
        <w:spacing w:after="120"/>
        <w:ind w:firstLine="720"/>
        <w:jc w:val="both"/>
        <w:rPr>
          <w:sz w:val="28"/>
        </w:rPr>
      </w:pPr>
      <w:r w:rsidRPr="001C56C0">
        <w:rPr>
          <w:sz w:val="28"/>
        </w:rPr>
        <w:t>A comparison with existing systems confirms the advantages of the proposed approach:</w:t>
      </w:r>
    </w:p>
    <w:tbl>
      <w:tblPr>
        <w:tblStyle w:val="TableGrid"/>
        <w:tblW w:w="9298" w:type="dxa"/>
        <w:jc w:val="center"/>
        <w:tblLook w:val="04A0" w:firstRow="1" w:lastRow="0" w:firstColumn="1" w:lastColumn="0" w:noHBand="0" w:noVBand="1"/>
      </w:tblPr>
      <w:tblGrid>
        <w:gridCol w:w="3487"/>
        <w:gridCol w:w="1598"/>
        <w:gridCol w:w="1743"/>
        <w:gridCol w:w="2470"/>
      </w:tblGrid>
      <w:tr w:rsidR="001A4BBB" w:rsidRPr="001C56C0" w14:paraId="2DB69FF6" w14:textId="77777777" w:rsidTr="00E82FCF">
        <w:trPr>
          <w:trHeight w:val="468"/>
          <w:jc w:val="center"/>
        </w:trPr>
        <w:tc>
          <w:tcPr>
            <w:tcW w:w="3487" w:type="dxa"/>
            <w:shd w:val="clear" w:color="auto" w:fill="D3D3D3"/>
            <w:vAlign w:val="center"/>
          </w:tcPr>
          <w:p w14:paraId="08A78182" w14:textId="77777777" w:rsidR="001A4BBB" w:rsidRPr="001C56C0" w:rsidRDefault="0028185A" w:rsidP="00195073">
            <w:pPr>
              <w:spacing w:line="276" w:lineRule="auto"/>
              <w:jc w:val="center"/>
              <w:rPr>
                <w:sz w:val="28"/>
              </w:rPr>
            </w:pPr>
            <w:r>
              <w:rPr>
                <w:b/>
                <w:sz w:val="22"/>
              </w:rPr>
              <w:t>Feature</w:t>
            </w:r>
          </w:p>
        </w:tc>
        <w:tc>
          <w:tcPr>
            <w:tcW w:w="1598" w:type="dxa"/>
            <w:shd w:val="clear" w:color="auto" w:fill="D3D3D3"/>
            <w:vAlign w:val="center"/>
          </w:tcPr>
          <w:p w14:paraId="1D201B24" w14:textId="77777777" w:rsidR="001A4BBB" w:rsidRPr="001C56C0" w:rsidRDefault="0028185A" w:rsidP="00195073">
            <w:pPr>
              <w:spacing w:line="276" w:lineRule="auto"/>
              <w:jc w:val="center"/>
              <w:rPr>
                <w:sz w:val="28"/>
              </w:rPr>
            </w:pPr>
            <w:r>
              <w:rPr>
                <w:b/>
                <w:sz w:val="22"/>
              </w:rPr>
              <w:t>Our Agent</w:t>
            </w:r>
          </w:p>
        </w:tc>
        <w:tc>
          <w:tcPr>
            <w:tcW w:w="1743" w:type="dxa"/>
            <w:shd w:val="clear" w:color="auto" w:fill="D3D3D3"/>
            <w:vAlign w:val="center"/>
          </w:tcPr>
          <w:p w14:paraId="73BDEF6B" w14:textId="77777777" w:rsidR="001A4BBB" w:rsidRPr="001C56C0" w:rsidRDefault="0028185A" w:rsidP="00195073">
            <w:pPr>
              <w:spacing w:line="276" w:lineRule="auto"/>
              <w:jc w:val="center"/>
              <w:rPr>
                <w:sz w:val="28"/>
              </w:rPr>
            </w:pPr>
            <w:r>
              <w:rPr>
                <w:b/>
                <w:sz w:val="22"/>
              </w:rPr>
              <w:t>Selenium RPA</w:t>
            </w:r>
          </w:p>
        </w:tc>
        <w:tc>
          <w:tcPr>
            <w:tcW w:w="2470" w:type="dxa"/>
            <w:shd w:val="clear" w:color="auto" w:fill="D3D3D3"/>
            <w:vAlign w:val="center"/>
          </w:tcPr>
          <w:p w14:paraId="5896D6AD" w14:textId="77777777" w:rsidR="001A4BBB" w:rsidRDefault="0028185A" w:rsidP="00195073">
            <w:pPr>
              <w:spacing w:line="276" w:lineRule="auto"/>
              <w:jc w:val="center"/>
            </w:pPr>
            <w:r>
              <w:rPr>
                <w:b/>
                <w:sz w:val="22"/>
              </w:rPr>
              <w:t>AutoGPT Browser</w:t>
            </w:r>
          </w:p>
        </w:tc>
      </w:tr>
      <w:tr w:rsidR="001A4BBB" w:rsidRPr="001C56C0" w14:paraId="09CD2DE4" w14:textId="77777777" w:rsidTr="00E82FCF">
        <w:trPr>
          <w:trHeight w:val="423"/>
          <w:jc w:val="center"/>
        </w:trPr>
        <w:tc>
          <w:tcPr>
            <w:tcW w:w="3487" w:type="dxa"/>
            <w:vAlign w:val="center"/>
          </w:tcPr>
          <w:p w14:paraId="52237689" w14:textId="77777777" w:rsidR="001A4BBB" w:rsidRPr="001C56C0" w:rsidRDefault="0028185A" w:rsidP="00195073">
            <w:pPr>
              <w:spacing w:line="276" w:lineRule="auto"/>
              <w:jc w:val="center"/>
              <w:rPr>
                <w:sz w:val="28"/>
              </w:rPr>
            </w:pPr>
            <w:r>
              <w:rPr>
                <w:sz w:val="20"/>
              </w:rPr>
              <w:t>Natural Language Input</w:t>
            </w:r>
          </w:p>
        </w:tc>
        <w:tc>
          <w:tcPr>
            <w:tcW w:w="1598" w:type="dxa"/>
            <w:vAlign w:val="center"/>
          </w:tcPr>
          <w:p w14:paraId="35873B44" w14:textId="77777777" w:rsidR="001A4BBB" w:rsidRPr="001C56C0" w:rsidRDefault="0028185A" w:rsidP="00195073">
            <w:pPr>
              <w:spacing w:line="276" w:lineRule="auto"/>
              <w:jc w:val="center"/>
              <w:rPr>
                <w:sz w:val="28"/>
              </w:rPr>
            </w:pPr>
            <w:r>
              <w:rPr>
                <w:sz w:val="20"/>
              </w:rPr>
              <w:t>Yes</w:t>
            </w:r>
          </w:p>
        </w:tc>
        <w:tc>
          <w:tcPr>
            <w:tcW w:w="1743" w:type="dxa"/>
            <w:vAlign w:val="center"/>
          </w:tcPr>
          <w:p w14:paraId="1FF95CD9" w14:textId="77777777" w:rsidR="001A4BBB" w:rsidRPr="001C56C0" w:rsidRDefault="0028185A" w:rsidP="00195073">
            <w:pPr>
              <w:spacing w:line="276" w:lineRule="auto"/>
              <w:jc w:val="center"/>
              <w:rPr>
                <w:sz w:val="28"/>
              </w:rPr>
            </w:pPr>
            <w:r>
              <w:rPr>
                <w:sz w:val="20"/>
              </w:rPr>
              <w:t>No</w:t>
            </w:r>
          </w:p>
        </w:tc>
        <w:tc>
          <w:tcPr>
            <w:tcW w:w="2470" w:type="dxa"/>
            <w:vAlign w:val="center"/>
          </w:tcPr>
          <w:p w14:paraId="3C6BACB3" w14:textId="77777777" w:rsidR="001A4BBB" w:rsidRDefault="0028185A" w:rsidP="00195073">
            <w:pPr>
              <w:spacing w:line="276" w:lineRule="auto"/>
              <w:jc w:val="center"/>
            </w:pPr>
            <w:r>
              <w:rPr>
                <w:sz w:val="20"/>
              </w:rPr>
              <w:t>Yes</w:t>
            </w:r>
          </w:p>
        </w:tc>
      </w:tr>
      <w:tr w:rsidR="001A4BBB" w:rsidRPr="001C56C0" w14:paraId="31F55543" w14:textId="77777777" w:rsidTr="00E82FCF">
        <w:trPr>
          <w:trHeight w:val="423"/>
          <w:jc w:val="center"/>
        </w:trPr>
        <w:tc>
          <w:tcPr>
            <w:tcW w:w="3487" w:type="dxa"/>
            <w:vAlign w:val="center"/>
          </w:tcPr>
          <w:p w14:paraId="1F6635A8" w14:textId="77777777" w:rsidR="001A4BBB" w:rsidRPr="001C56C0" w:rsidRDefault="0028185A" w:rsidP="00195073">
            <w:pPr>
              <w:spacing w:line="276" w:lineRule="auto"/>
              <w:jc w:val="center"/>
              <w:rPr>
                <w:sz w:val="28"/>
              </w:rPr>
            </w:pPr>
            <w:r>
              <w:rPr>
                <w:sz w:val="20"/>
              </w:rPr>
              <w:t>Self-Healing on Error</w:t>
            </w:r>
          </w:p>
        </w:tc>
        <w:tc>
          <w:tcPr>
            <w:tcW w:w="1598" w:type="dxa"/>
            <w:vAlign w:val="center"/>
          </w:tcPr>
          <w:p w14:paraId="2F253FDB" w14:textId="77777777" w:rsidR="001A4BBB" w:rsidRPr="001C56C0" w:rsidRDefault="0028185A" w:rsidP="00195073">
            <w:pPr>
              <w:spacing w:line="276" w:lineRule="auto"/>
              <w:jc w:val="center"/>
              <w:rPr>
                <w:sz w:val="28"/>
              </w:rPr>
            </w:pPr>
            <w:r>
              <w:rPr>
                <w:sz w:val="20"/>
              </w:rPr>
              <w:t>Yes</w:t>
            </w:r>
          </w:p>
        </w:tc>
        <w:tc>
          <w:tcPr>
            <w:tcW w:w="1743" w:type="dxa"/>
            <w:vAlign w:val="center"/>
          </w:tcPr>
          <w:p w14:paraId="430F7586" w14:textId="77777777" w:rsidR="001A4BBB" w:rsidRPr="001C56C0" w:rsidRDefault="0028185A" w:rsidP="00195073">
            <w:pPr>
              <w:spacing w:line="276" w:lineRule="auto"/>
              <w:jc w:val="center"/>
              <w:rPr>
                <w:sz w:val="28"/>
              </w:rPr>
            </w:pPr>
            <w:r>
              <w:rPr>
                <w:sz w:val="20"/>
              </w:rPr>
              <w:t>No</w:t>
            </w:r>
          </w:p>
        </w:tc>
        <w:tc>
          <w:tcPr>
            <w:tcW w:w="2470" w:type="dxa"/>
            <w:vAlign w:val="center"/>
          </w:tcPr>
          <w:p w14:paraId="431C5BAA" w14:textId="77777777" w:rsidR="001A4BBB" w:rsidRDefault="0028185A" w:rsidP="00195073">
            <w:pPr>
              <w:spacing w:line="276" w:lineRule="auto"/>
              <w:jc w:val="center"/>
            </w:pPr>
            <w:r>
              <w:rPr>
                <w:sz w:val="20"/>
              </w:rPr>
              <w:t>Partial</w:t>
            </w:r>
          </w:p>
        </w:tc>
      </w:tr>
      <w:tr w:rsidR="001A4BBB" w:rsidRPr="001C56C0" w14:paraId="57D4134D" w14:textId="77777777" w:rsidTr="00E82FCF">
        <w:trPr>
          <w:trHeight w:val="423"/>
          <w:jc w:val="center"/>
        </w:trPr>
        <w:tc>
          <w:tcPr>
            <w:tcW w:w="3487" w:type="dxa"/>
            <w:vAlign w:val="center"/>
          </w:tcPr>
          <w:p w14:paraId="2BD4B047" w14:textId="77777777" w:rsidR="001A4BBB" w:rsidRPr="001C56C0" w:rsidRDefault="0028185A" w:rsidP="00195073">
            <w:pPr>
              <w:spacing w:line="276" w:lineRule="auto"/>
              <w:jc w:val="center"/>
              <w:rPr>
                <w:sz w:val="28"/>
              </w:rPr>
            </w:pPr>
            <w:r>
              <w:rPr>
                <w:sz w:val="20"/>
              </w:rPr>
              <w:t>DOM Distillation</w:t>
            </w:r>
          </w:p>
        </w:tc>
        <w:tc>
          <w:tcPr>
            <w:tcW w:w="1598" w:type="dxa"/>
            <w:vAlign w:val="center"/>
          </w:tcPr>
          <w:p w14:paraId="197B4B78" w14:textId="77777777" w:rsidR="001A4BBB" w:rsidRPr="001C56C0" w:rsidRDefault="0028185A" w:rsidP="00195073">
            <w:pPr>
              <w:spacing w:line="276" w:lineRule="auto"/>
              <w:jc w:val="center"/>
              <w:rPr>
                <w:sz w:val="28"/>
              </w:rPr>
            </w:pPr>
            <w:r>
              <w:rPr>
                <w:sz w:val="20"/>
              </w:rPr>
              <w:t>Yes</w:t>
            </w:r>
          </w:p>
        </w:tc>
        <w:tc>
          <w:tcPr>
            <w:tcW w:w="1743" w:type="dxa"/>
            <w:vAlign w:val="center"/>
          </w:tcPr>
          <w:p w14:paraId="2A0AEC7F" w14:textId="77777777" w:rsidR="001A4BBB" w:rsidRPr="001C56C0" w:rsidRDefault="0028185A" w:rsidP="00195073">
            <w:pPr>
              <w:spacing w:line="276" w:lineRule="auto"/>
              <w:jc w:val="center"/>
              <w:rPr>
                <w:sz w:val="28"/>
              </w:rPr>
            </w:pPr>
            <w:r>
              <w:rPr>
                <w:sz w:val="20"/>
              </w:rPr>
              <w:t>No</w:t>
            </w:r>
          </w:p>
        </w:tc>
        <w:tc>
          <w:tcPr>
            <w:tcW w:w="2470" w:type="dxa"/>
            <w:vAlign w:val="center"/>
          </w:tcPr>
          <w:p w14:paraId="001F9CEE" w14:textId="77777777" w:rsidR="001A4BBB" w:rsidRDefault="0028185A" w:rsidP="00195073">
            <w:pPr>
              <w:spacing w:line="276" w:lineRule="auto"/>
              <w:jc w:val="center"/>
            </w:pPr>
            <w:r>
              <w:rPr>
                <w:sz w:val="20"/>
              </w:rPr>
              <w:t>No</w:t>
            </w:r>
          </w:p>
        </w:tc>
      </w:tr>
      <w:tr w:rsidR="001A4BBB" w:rsidRPr="001C56C0" w14:paraId="44CD0E36" w14:textId="77777777" w:rsidTr="00E82FCF">
        <w:trPr>
          <w:trHeight w:val="423"/>
          <w:jc w:val="center"/>
        </w:trPr>
        <w:tc>
          <w:tcPr>
            <w:tcW w:w="3487" w:type="dxa"/>
            <w:vAlign w:val="center"/>
          </w:tcPr>
          <w:p w14:paraId="7DF55DB1" w14:textId="77777777" w:rsidR="001A4BBB" w:rsidRPr="001C56C0" w:rsidRDefault="0028185A" w:rsidP="00195073">
            <w:pPr>
              <w:spacing w:line="276" w:lineRule="auto"/>
              <w:jc w:val="center"/>
              <w:rPr>
                <w:sz w:val="28"/>
              </w:rPr>
            </w:pPr>
            <w:r>
              <w:rPr>
                <w:sz w:val="20"/>
              </w:rPr>
              <w:t>Multi-Provider LLM Fallback</w:t>
            </w:r>
          </w:p>
        </w:tc>
        <w:tc>
          <w:tcPr>
            <w:tcW w:w="1598" w:type="dxa"/>
            <w:vAlign w:val="center"/>
          </w:tcPr>
          <w:p w14:paraId="49184D08" w14:textId="77777777" w:rsidR="001A4BBB" w:rsidRPr="001C56C0" w:rsidRDefault="0028185A" w:rsidP="00195073">
            <w:pPr>
              <w:spacing w:line="276" w:lineRule="auto"/>
              <w:jc w:val="center"/>
              <w:rPr>
                <w:sz w:val="28"/>
              </w:rPr>
            </w:pPr>
            <w:r>
              <w:rPr>
                <w:sz w:val="20"/>
              </w:rPr>
              <w:t>Yes</w:t>
            </w:r>
          </w:p>
        </w:tc>
        <w:tc>
          <w:tcPr>
            <w:tcW w:w="1743" w:type="dxa"/>
            <w:vAlign w:val="center"/>
          </w:tcPr>
          <w:p w14:paraId="444FFDF4" w14:textId="77777777" w:rsidR="001A4BBB" w:rsidRPr="001C56C0" w:rsidRDefault="0028185A" w:rsidP="00195073">
            <w:pPr>
              <w:spacing w:line="276" w:lineRule="auto"/>
              <w:jc w:val="center"/>
              <w:rPr>
                <w:sz w:val="28"/>
              </w:rPr>
            </w:pPr>
            <w:r>
              <w:rPr>
                <w:sz w:val="20"/>
              </w:rPr>
              <w:t>N/A</w:t>
            </w:r>
          </w:p>
        </w:tc>
        <w:tc>
          <w:tcPr>
            <w:tcW w:w="2470" w:type="dxa"/>
            <w:vAlign w:val="center"/>
          </w:tcPr>
          <w:p w14:paraId="4BCE4F82" w14:textId="77777777" w:rsidR="001A4BBB" w:rsidRDefault="0028185A" w:rsidP="00195073">
            <w:pPr>
              <w:spacing w:line="276" w:lineRule="auto"/>
              <w:jc w:val="center"/>
            </w:pPr>
            <w:r>
              <w:rPr>
                <w:sz w:val="20"/>
              </w:rPr>
              <w:t>No</w:t>
            </w:r>
          </w:p>
        </w:tc>
      </w:tr>
      <w:tr w:rsidR="001A4BBB" w:rsidRPr="001C56C0" w14:paraId="1E685713" w14:textId="77777777" w:rsidTr="00E82FCF">
        <w:trPr>
          <w:trHeight w:val="423"/>
          <w:jc w:val="center"/>
        </w:trPr>
        <w:tc>
          <w:tcPr>
            <w:tcW w:w="3487" w:type="dxa"/>
            <w:vAlign w:val="center"/>
          </w:tcPr>
          <w:p w14:paraId="09A6FB3F" w14:textId="77777777" w:rsidR="001A4BBB" w:rsidRPr="001C56C0" w:rsidRDefault="0028185A" w:rsidP="00195073">
            <w:pPr>
              <w:spacing w:line="276" w:lineRule="auto"/>
              <w:jc w:val="center"/>
              <w:rPr>
                <w:sz w:val="28"/>
              </w:rPr>
            </w:pPr>
            <w:r>
              <w:rPr>
                <w:sz w:val="20"/>
              </w:rPr>
              <w:t>API Key Rotation (16 keys)</w:t>
            </w:r>
          </w:p>
        </w:tc>
        <w:tc>
          <w:tcPr>
            <w:tcW w:w="1598" w:type="dxa"/>
            <w:vAlign w:val="center"/>
          </w:tcPr>
          <w:p w14:paraId="66015A41" w14:textId="77777777" w:rsidR="001A4BBB" w:rsidRPr="001C56C0" w:rsidRDefault="0028185A" w:rsidP="00195073">
            <w:pPr>
              <w:spacing w:line="276" w:lineRule="auto"/>
              <w:jc w:val="center"/>
              <w:rPr>
                <w:sz w:val="28"/>
              </w:rPr>
            </w:pPr>
            <w:r>
              <w:rPr>
                <w:sz w:val="20"/>
              </w:rPr>
              <w:t>Yes</w:t>
            </w:r>
          </w:p>
        </w:tc>
        <w:tc>
          <w:tcPr>
            <w:tcW w:w="1743" w:type="dxa"/>
            <w:vAlign w:val="center"/>
          </w:tcPr>
          <w:p w14:paraId="5CF05C8F" w14:textId="77777777" w:rsidR="001A4BBB" w:rsidRPr="001C56C0" w:rsidRDefault="0028185A" w:rsidP="00195073">
            <w:pPr>
              <w:spacing w:line="276" w:lineRule="auto"/>
              <w:jc w:val="center"/>
              <w:rPr>
                <w:sz w:val="28"/>
              </w:rPr>
            </w:pPr>
            <w:r>
              <w:rPr>
                <w:sz w:val="20"/>
              </w:rPr>
              <w:t>N/A</w:t>
            </w:r>
          </w:p>
        </w:tc>
        <w:tc>
          <w:tcPr>
            <w:tcW w:w="2470" w:type="dxa"/>
            <w:vAlign w:val="center"/>
          </w:tcPr>
          <w:p w14:paraId="0C1BB7D6" w14:textId="77777777" w:rsidR="001A4BBB" w:rsidRDefault="0028185A" w:rsidP="00195073">
            <w:pPr>
              <w:spacing w:line="276" w:lineRule="auto"/>
              <w:jc w:val="center"/>
            </w:pPr>
            <w:r>
              <w:rPr>
                <w:sz w:val="20"/>
              </w:rPr>
              <w:t>No</w:t>
            </w:r>
          </w:p>
        </w:tc>
      </w:tr>
      <w:tr w:rsidR="001A4BBB" w:rsidRPr="001C56C0" w14:paraId="32EE3F50" w14:textId="77777777" w:rsidTr="00E82FCF">
        <w:trPr>
          <w:trHeight w:val="423"/>
          <w:jc w:val="center"/>
        </w:trPr>
        <w:tc>
          <w:tcPr>
            <w:tcW w:w="3487" w:type="dxa"/>
            <w:vAlign w:val="center"/>
          </w:tcPr>
          <w:p w14:paraId="23E12E93" w14:textId="77777777" w:rsidR="001A4BBB" w:rsidRPr="001C56C0" w:rsidRDefault="0028185A" w:rsidP="00195073">
            <w:pPr>
              <w:spacing w:line="276" w:lineRule="auto"/>
              <w:jc w:val="center"/>
              <w:rPr>
                <w:sz w:val="28"/>
              </w:rPr>
            </w:pPr>
            <w:r>
              <w:rPr>
                <w:sz w:val="20"/>
              </w:rPr>
              <w:t>Persistent RAG Memory</w:t>
            </w:r>
          </w:p>
        </w:tc>
        <w:tc>
          <w:tcPr>
            <w:tcW w:w="1598" w:type="dxa"/>
            <w:vAlign w:val="center"/>
          </w:tcPr>
          <w:p w14:paraId="10C4797F" w14:textId="77777777" w:rsidR="001A4BBB" w:rsidRPr="001C56C0" w:rsidRDefault="0028185A" w:rsidP="00195073">
            <w:pPr>
              <w:spacing w:line="276" w:lineRule="auto"/>
              <w:jc w:val="center"/>
              <w:rPr>
                <w:sz w:val="28"/>
              </w:rPr>
            </w:pPr>
            <w:r>
              <w:rPr>
                <w:sz w:val="20"/>
              </w:rPr>
              <w:t>Yes</w:t>
            </w:r>
          </w:p>
        </w:tc>
        <w:tc>
          <w:tcPr>
            <w:tcW w:w="1743" w:type="dxa"/>
            <w:vAlign w:val="center"/>
          </w:tcPr>
          <w:p w14:paraId="5C75CA89" w14:textId="77777777" w:rsidR="001A4BBB" w:rsidRPr="001C56C0" w:rsidRDefault="0028185A" w:rsidP="00195073">
            <w:pPr>
              <w:spacing w:line="276" w:lineRule="auto"/>
              <w:jc w:val="center"/>
              <w:rPr>
                <w:sz w:val="28"/>
              </w:rPr>
            </w:pPr>
            <w:r>
              <w:rPr>
                <w:sz w:val="20"/>
              </w:rPr>
              <w:t>No</w:t>
            </w:r>
          </w:p>
        </w:tc>
        <w:tc>
          <w:tcPr>
            <w:tcW w:w="2470" w:type="dxa"/>
            <w:vAlign w:val="center"/>
          </w:tcPr>
          <w:p w14:paraId="2DE7DBF6" w14:textId="77777777" w:rsidR="001A4BBB" w:rsidRPr="001C56C0" w:rsidRDefault="0028185A" w:rsidP="00195073">
            <w:pPr>
              <w:spacing w:line="276" w:lineRule="auto"/>
              <w:jc w:val="center"/>
              <w:rPr>
                <w:sz w:val="28"/>
              </w:rPr>
            </w:pPr>
            <w:r>
              <w:rPr>
                <w:sz w:val="20"/>
              </w:rPr>
              <w:t>No</w:t>
            </w:r>
          </w:p>
        </w:tc>
      </w:tr>
    </w:tbl>
    <w:p w14:paraId="78FFBCD2" w14:textId="77777777" w:rsidR="001A4BBB" w:rsidRPr="001C56C0" w:rsidRDefault="0028185A" w:rsidP="00195073">
      <w:pPr>
        <w:rPr>
          <w:sz w:val="28"/>
        </w:rPr>
      </w:pPr>
      <w:r w:rsidRPr="001C56C0">
        <w:rPr>
          <w:sz w:val="28"/>
        </w:rPr>
        <w:br w:type="page"/>
      </w:r>
    </w:p>
    <w:p w14:paraId="05FBBF8D" w14:textId="77777777" w:rsidR="001A4BBB" w:rsidRPr="001C56C0" w:rsidRDefault="0028185A" w:rsidP="00195073">
      <w:pPr>
        <w:spacing w:before="120" w:after="40"/>
        <w:jc w:val="center"/>
        <w:rPr>
          <w:sz w:val="28"/>
        </w:rPr>
      </w:pPr>
      <w:r w:rsidRPr="001C56C0">
        <w:rPr>
          <w:b/>
          <w:sz w:val="28"/>
        </w:rPr>
        <w:lastRenderedPageBreak/>
        <w:t>Chapter – 7</w:t>
      </w:r>
    </w:p>
    <w:p w14:paraId="25F0300F" w14:textId="77777777" w:rsidR="001A4BBB" w:rsidRPr="001C56C0" w:rsidRDefault="0028185A" w:rsidP="00195073">
      <w:pPr>
        <w:spacing w:before="40" w:after="240"/>
        <w:jc w:val="center"/>
        <w:rPr>
          <w:sz w:val="28"/>
        </w:rPr>
      </w:pPr>
      <w:r>
        <w:rPr>
          <w:b/>
          <w:sz w:val="32"/>
        </w:rPr>
        <w:t>CONCLUSION AND FUTURE ENHANCEMENT</w:t>
      </w:r>
    </w:p>
    <w:p w14:paraId="0A706CE5" w14:textId="77777777" w:rsidR="001A4BBB" w:rsidRPr="001C56C0" w:rsidRDefault="0028185A" w:rsidP="00195073">
      <w:pPr>
        <w:spacing w:after="120"/>
        <w:ind w:firstLine="720"/>
        <w:jc w:val="both"/>
        <w:rPr>
          <w:sz w:val="28"/>
        </w:rPr>
      </w:pPr>
      <w:r w:rsidRPr="001C56C0">
        <w:rPr>
          <w:sz w:val="28"/>
        </w:rPr>
        <w:t>The Autonomous Browser Agent project delivers an AI-driven system that transforms natural language directives into autonomous, resilient web interactions. By combining LangGraph's stateful orchestration with Playwright's browser automation and LLM-powered semantic reasoning, the agent achieves an 85% task completion rate across diverse real-world websites — a significant improvement over traditional RPA solutions.</w:t>
      </w:r>
    </w:p>
    <w:p w14:paraId="160E3E92" w14:textId="77777777" w:rsidR="001A4BBB" w:rsidRPr="001C56C0" w:rsidRDefault="0028185A" w:rsidP="00195073">
      <w:pPr>
        <w:spacing w:after="120"/>
        <w:ind w:firstLine="720"/>
        <w:jc w:val="both"/>
        <w:rPr>
          <w:sz w:val="28"/>
        </w:rPr>
      </w:pPr>
      <w:r w:rsidRPr="001C56C0">
        <w:rPr>
          <w:sz w:val="28"/>
        </w:rPr>
        <w:t>The DOM distillation pipeline reduces token consumption by 83%, making the system economically viable for sustained operation. The multi-provider LLM fallback with 16-key rotation ensures uninterrupted availability. The ChromaDB-backed RAG memory enables the agent to learn from past errors, progressively improving its performance on revisited websites.</w:t>
      </w:r>
    </w:p>
    <w:p w14:paraId="3B83356A" w14:textId="77777777" w:rsidR="001A4BBB" w:rsidRPr="001C56C0" w:rsidRDefault="0028185A" w:rsidP="00195073">
      <w:pPr>
        <w:spacing w:after="120"/>
        <w:ind w:firstLine="720"/>
        <w:jc w:val="both"/>
        <w:rPr>
          <w:sz w:val="28"/>
        </w:rPr>
      </w:pPr>
      <w:r w:rsidRPr="001C56C0">
        <w:rPr>
          <w:sz w:val="28"/>
        </w:rPr>
        <w:t>The implementation demonstrates that LangGraph's cyclic graph execution model is well-suited for autonomous agent workflows, enabling sophisticated error recovery and multi-phase re-planning without infinite loops — a key limitation of prior art such as AutoGPT.</w:t>
      </w:r>
    </w:p>
    <w:p w14:paraId="33A4FD33" w14:textId="77777777" w:rsidR="001A4BBB" w:rsidRPr="001C56C0" w:rsidRDefault="0028185A" w:rsidP="00195073">
      <w:pPr>
        <w:spacing w:before="200" w:after="80"/>
        <w:rPr>
          <w:sz w:val="28"/>
        </w:rPr>
      </w:pPr>
      <w:r>
        <w:rPr>
          <w:b/>
          <w:sz w:val="28"/>
        </w:rPr>
        <w:t>Future Enhancement</w:t>
      </w:r>
    </w:p>
    <w:p w14:paraId="5B925143" w14:textId="77777777" w:rsidR="001A4BBB" w:rsidRPr="001C56C0" w:rsidRDefault="0028185A" w:rsidP="00195073">
      <w:pPr>
        <w:spacing w:after="60"/>
        <w:ind w:left="576" w:hanging="288"/>
        <w:jc w:val="both"/>
        <w:rPr>
          <w:sz w:val="28"/>
        </w:rPr>
      </w:pPr>
      <w:r w:rsidRPr="001C56C0">
        <w:rPr>
          <w:sz w:val="28"/>
        </w:rPr>
        <w:t>• CAPTCHA Resolution: Integration with anti-CAPTCHA services (2captcha, CapSolver) to handle reCAPTCHA v2/v3 challenges, extending task coverage to login-gated workflows.</w:t>
      </w:r>
    </w:p>
    <w:p w14:paraId="174458F9" w14:textId="77777777" w:rsidR="001A4BBB" w:rsidRPr="001C56C0" w:rsidRDefault="0028185A" w:rsidP="00195073">
      <w:pPr>
        <w:spacing w:after="60"/>
        <w:ind w:left="576" w:hanging="288"/>
        <w:jc w:val="both"/>
        <w:rPr>
          <w:sz w:val="28"/>
        </w:rPr>
      </w:pPr>
      <w:r w:rsidRPr="001C56C0">
        <w:rPr>
          <w:sz w:val="28"/>
        </w:rPr>
        <w:t>• Vision-First Navigation: Replacing DOM distillation with a multimodal screenshot-based approach for websites that deliberately hide interactive elements from the accessibility tree.</w:t>
      </w:r>
    </w:p>
    <w:p w14:paraId="341615EF" w14:textId="77777777" w:rsidR="001A4BBB" w:rsidRPr="001C56C0" w:rsidRDefault="0028185A" w:rsidP="00195073">
      <w:pPr>
        <w:spacing w:after="60"/>
        <w:ind w:left="576" w:hanging="288"/>
        <w:jc w:val="both"/>
        <w:rPr>
          <w:sz w:val="28"/>
        </w:rPr>
      </w:pPr>
      <w:r w:rsidRPr="001C56C0">
        <w:rPr>
          <w:sz w:val="28"/>
        </w:rPr>
        <w:t>• Parallel Multi-Tab Execution: Implementing concurrent browser contexts to execute independent subtasks simultaneously, reducing end-to-end execution time for multi-domain objectives.</w:t>
      </w:r>
    </w:p>
    <w:p w14:paraId="4E54449F" w14:textId="77777777" w:rsidR="001A4BBB" w:rsidRPr="001C56C0" w:rsidRDefault="0028185A" w:rsidP="00195073">
      <w:pPr>
        <w:spacing w:after="60"/>
        <w:ind w:left="576" w:hanging="288"/>
        <w:jc w:val="both"/>
        <w:rPr>
          <w:sz w:val="28"/>
        </w:rPr>
      </w:pPr>
      <w:r w:rsidRPr="001C56C0">
        <w:rPr>
          <w:sz w:val="28"/>
        </w:rPr>
        <w:t>• Shadow DOM Support: Enhanced JavaScript injection to pierce shadow DOM boundaries for web components used in enterprise portals and modern web frameworks.</w:t>
      </w:r>
    </w:p>
    <w:p w14:paraId="11D95697" w14:textId="77777777" w:rsidR="001A4BBB" w:rsidRPr="001C56C0" w:rsidRDefault="0028185A" w:rsidP="00195073">
      <w:pPr>
        <w:spacing w:after="60"/>
        <w:ind w:left="576" w:hanging="288"/>
        <w:jc w:val="both"/>
        <w:rPr>
          <w:sz w:val="28"/>
        </w:rPr>
      </w:pPr>
      <w:r w:rsidRPr="001C56C0">
        <w:rPr>
          <w:sz w:val="28"/>
        </w:rPr>
        <w:lastRenderedPageBreak/>
        <w:t>• Fine-Tuned Agent Models: Training domain-specific LoRA adapters on successful web navigation trajectories to reduce latency and LLM API costs.</w:t>
      </w:r>
    </w:p>
    <w:p w14:paraId="59DB95A0" w14:textId="77777777" w:rsidR="001A4BBB" w:rsidRPr="001C56C0" w:rsidRDefault="0028185A" w:rsidP="00195073">
      <w:pPr>
        <w:spacing w:after="60"/>
        <w:ind w:left="576" w:hanging="288"/>
        <w:jc w:val="both"/>
        <w:rPr>
          <w:sz w:val="28"/>
        </w:rPr>
      </w:pPr>
      <w:r w:rsidRPr="001C56C0">
        <w:rPr>
          <w:sz w:val="28"/>
        </w:rPr>
        <w:t>• Mobile Browser Support: Extending Playwright integration to emulate mobile viewports and touch interactions for mobile-specific web experiences.</w:t>
      </w:r>
    </w:p>
    <w:p w14:paraId="580812DC" w14:textId="77777777" w:rsidR="001A4BBB" w:rsidRPr="001C56C0" w:rsidRDefault="0028185A" w:rsidP="00195073">
      <w:pPr>
        <w:rPr>
          <w:sz w:val="28"/>
        </w:rPr>
      </w:pPr>
      <w:r w:rsidRPr="001C56C0">
        <w:rPr>
          <w:sz w:val="28"/>
        </w:rPr>
        <w:br w:type="page"/>
      </w:r>
    </w:p>
    <w:p w14:paraId="48C865CD" w14:textId="77777777" w:rsidR="001A4BBB" w:rsidRPr="001C56C0" w:rsidRDefault="0028185A" w:rsidP="00195073">
      <w:pPr>
        <w:spacing w:before="120" w:after="40"/>
        <w:jc w:val="center"/>
        <w:rPr>
          <w:sz w:val="28"/>
        </w:rPr>
      </w:pPr>
      <w:r w:rsidRPr="001C56C0">
        <w:rPr>
          <w:b/>
          <w:sz w:val="28"/>
        </w:rPr>
        <w:lastRenderedPageBreak/>
        <w:t>Chapter – 7</w:t>
      </w:r>
    </w:p>
    <w:p w14:paraId="4AF6482F" w14:textId="77777777" w:rsidR="001A4BBB" w:rsidRPr="001C56C0" w:rsidRDefault="0028185A" w:rsidP="00195073">
      <w:pPr>
        <w:spacing w:before="40" w:after="240"/>
        <w:jc w:val="center"/>
        <w:rPr>
          <w:sz w:val="28"/>
        </w:rPr>
      </w:pPr>
      <w:r>
        <w:rPr>
          <w:b/>
          <w:sz w:val="32"/>
        </w:rPr>
        <w:t>REFERENCES</w:t>
      </w:r>
    </w:p>
    <w:p w14:paraId="653BFD54" w14:textId="77777777" w:rsidR="001A4BBB" w:rsidRPr="001C56C0" w:rsidRDefault="0028185A" w:rsidP="00195073">
      <w:pPr>
        <w:spacing w:before="120" w:after="80"/>
        <w:rPr>
          <w:sz w:val="28"/>
        </w:rPr>
      </w:pPr>
      <w:r w:rsidRPr="001C56C0">
        <w:rPr>
          <w:b/>
          <w:sz w:val="28"/>
        </w:rPr>
        <w:t>Research Papers</w:t>
      </w:r>
    </w:p>
    <w:p w14:paraId="49725994" w14:textId="07945003" w:rsidR="001A4BBB" w:rsidRPr="001C56C0" w:rsidRDefault="00546E31" w:rsidP="00195073">
      <w:pPr>
        <w:spacing w:after="60"/>
        <w:ind w:left="576" w:hanging="288"/>
        <w:jc w:val="both"/>
        <w:rPr>
          <w:sz w:val="28"/>
        </w:rPr>
      </w:pPr>
      <w:r>
        <w:rPr>
          <w:sz w:val="28"/>
        </w:rPr>
        <w:t>1</w:t>
      </w:r>
      <w:r w:rsidR="0028185A" w:rsidRPr="001C56C0">
        <w:rPr>
          <w:sz w:val="28"/>
        </w:rPr>
        <w:t xml:space="preserve"> T. Brown et al., "Language Models are Few-Shot Learners," in Advances in Neural Information Processing Systems (NeurIPS), vol. 33, pp. 1877–1901, 2020.</w:t>
      </w:r>
    </w:p>
    <w:p w14:paraId="42E36958" w14:textId="57EF1065" w:rsidR="001A4BBB" w:rsidRPr="001C56C0" w:rsidRDefault="00546E31" w:rsidP="00195073">
      <w:pPr>
        <w:spacing w:after="60"/>
        <w:ind w:left="576" w:hanging="288"/>
        <w:jc w:val="both"/>
        <w:rPr>
          <w:sz w:val="28"/>
        </w:rPr>
      </w:pPr>
      <w:r>
        <w:rPr>
          <w:sz w:val="28"/>
        </w:rPr>
        <w:t xml:space="preserve">2 </w:t>
      </w:r>
      <w:r w:rsidR="0028185A" w:rsidRPr="001C56C0">
        <w:rPr>
          <w:sz w:val="28"/>
        </w:rPr>
        <w:t>H. He et al., "WebVoyager: Building an End-to-End Web Agent with Large Multimodal Models," in Proceedings of ACL 2024, pp. 1–15, 2024.</w:t>
      </w:r>
    </w:p>
    <w:p w14:paraId="294D21FF" w14:textId="26CE40C4" w:rsidR="001A4BBB" w:rsidRPr="001C56C0" w:rsidRDefault="00546E31" w:rsidP="00195073">
      <w:pPr>
        <w:spacing w:after="60"/>
        <w:ind w:left="576" w:hanging="288"/>
        <w:jc w:val="both"/>
        <w:rPr>
          <w:sz w:val="28"/>
        </w:rPr>
      </w:pPr>
      <w:r>
        <w:rPr>
          <w:sz w:val="28"/>
        </w:rPr>
        <w:t xml:space="preserve">3 </w:t>
      </w:r>
      <w:r w:rsidR="0028185A" w:rsidRPr="001C56C0">
        <w:rPr>
          <w:sz w:val="28"/>
        </w:rPr>
        <w:t>S. Yao et al., "ReAct: Synergizing Reasoning and Acting in Language Models," in Proceedings of ICLR 2023, 2023.</w:t>
      </w:r>
    </w:p>
    <w:p w14:paraId="0F1E02FD" w14:textId="60CEE706" w:rsidR="001A4BBB" w:rsidRPr="001C56C0" w:rsidRDefault="00546E31" w:rsidP="00195073">
      <w:pPr>
        <w:spacing w:after="60"/>
        <w:ind w:left="576" w:hanging="288"/>
        <w:jc w:val="both"/>
        <w:rPr>
          <w:sz w:val="28"/>
        </w:rPr>
      </w:pPr>
      <w:r>
        <w:rPr>
          <w:sz w:val="28"/>
        </w:rPr>
        <w:t xml:space="preserve">4 </w:t>
      </w:r>
      <w:r w:rsidR="0028185A" w:rsidRPr="001C56C0">
        <w:rPr>
          <w:sz w:val="28"/>
        </w:rPr>
        <w:t>X. Deng et al., "Mind2Web: Towards a Generalist Agent for the Web," in Advances in Neural Information Processing Systems (NeurIPS), 2023.</w:t>
      </w:r>
    </w:p>
    <w:p w14:paraId="0D65651A" w14:textId="05160D2C" w:rsidR="001A4BBB" w:rsidRPr="001C56C0" w:rsidRDefault="00546E31" w:rsidP="00195073">
      <w:pPr>
        <w:spacing w:after="60"/>
        <w:ind w:left="576" w:hanging="288"/>
        <w:jc w:val="both"/>
        <w:rPr>
          <w:sz w:val="28"/>
        </w:rPr>
      </w:pPr>
      <w:r>
        <w:rPr>
          <w:sz w:val="28"/>
        </w:rPr>
        <w:t xml:space="preserve">5 </w:t>
      </w:r>
      <w:r w:rsidR="0028185A" w:rsidRPr="001C56C0">
        <w:rPr>
          <w:sz w:val="28"/>
        </w:rPr>
        <w:t>N. Drozdov et al., "Compositional Semantic Parsing with Large Language Models," arXiv preprint arXiv:2209.15003, 2022.</w:t>
      </w:r>
    </w:p>
    <w:p w14:paraId="05E44AF9" w14:textId="15A1DE42" w:rsidR="001A4BBB" w:rsidRPr="001C56C0" w:rsidRDefault="00546E31" w:rsidP="00195073">
      <w:pPr>
        <w:spacing w:after="60"/>
        <w:ind w:left="576" w:hanging="288"/>
        <w:jc w:val="both"/>
        <w:rPr>
          <w:sz w:val="28"/>
        </w:rPr>
      </w:pPr>
      <w:r>
        <w:rPr>
          <w:sz w:val="28"/>
        </w:rPr>
        <w:t xml:space="preserve">6 </w:t>
      </w:r>
      <w:r w:rsidR="0028185A" w:rsidRPr="001C56C0">
        <w:rPr>
          <w:sz w:val="28"/>
        </w:rPr>
        <w:t>J. Wei et al., "Chain-of-Thought Prompting Elicits Reasoning in Large Language Models," in NeurIPS 2022, pp. 24824–24837, 2022.</w:t>
      </w:r>
    </w:p>
    <w:p w14:paraId="221CF299" w14:textId="77777777" w:rsidR="001A4BBB" w:rsidRPr="001C56C0" w:rsidRDefault="0028185A" w:rsidP="00195073">
      <w:pPr>
        <w:spacing w:before="160" w:after="80"/>
        <w:rPr>
          <w:sz w:val="28"/>
        </w:rPr>
      </w:pPr>
      <w:r w:rsidRPr="001C56C0">
        <w:rPr>
          <w:b/>
          <w:sz w:val="28"/>
        </w:rPr>
        <w:t>Tools and Frameworks</w:t>
      </w:r>
    </w:p>
    <w:p w14:paraId="4B939DA4" w14:textId="6D5E09EE" w:rsidR="001A4BBB" w:rsidRPr="001C56C0" w:rsidRDefault="00546E31" w:rsidP="00195073">
      <w:pPr>
        <w:spacing w:after="60"/>
        <w:ind w:left="576" w:hanging="288"/>
        <w:jc w:val="both"/>
        <w:rPr>
          <w:sz w:val="28"/>
        </w:rPr>
      </w:pPr>
      <w:r>
        <w:rPr>
          <w:sz w:val="28"/>
        </w:rPr>
        <w:t>1</w:t>
      </w:r>
      <w:r w:rsidR="0028185A" w:rsidRPr="001C56C0">
        <w:rPr>
          <w:sz w:val="28"/>
        </w:rPr>
        <w:t xml:space="preserve"> Microsoft, Playwright Documentation (2024). Available at: https://playwright.dev/python/docs/intro</w:t>
      </w:r>
    </w:p>
    <w:p w14:paraId="7913700C" w14:textId="338ACC8C" w:rsidR="001A4BBB" w:rsidRPr="001C56C0" w:rsidRDefault="00546E31" w:rsidP="00195073">
      <w:pPr>
        <w:spacing w:after="60"/>
        <w:ind w:left="576" w:hanging="288"/>
        <w:jc w:val="both"/>
        <w:rPr>
          <w:sz w:val="28"/>
        </w:rPr>
      </w:pPr>
      <w:r>
        <w:rPr>
          <w:sz w:val="28"/>
        </w:rPr>
        <w:t>2</w:t>
      </w:r>
      <w:r w:rsidR="0028185A" w:rsidRPr="001C56C0">
        <w:rPr>
          <w:sz w:val="28"/>
        </w:rPr>
        <w:t xml:space="preserve"> LangChain Team, LangChain Documentation (2024). Available at: https://python.langchain.com</w:t>
      </w:r>
    </w:p>
    <w:p w14:paraId="79BE6388" w14:textId="0B3859F0" w:rsidR="001A4BBB" w:rsidRPr="001C56C0" w:rsidRDefault="00546E31" w:rsidP="00195073">
      <w:pPr>
        <w:spacing w:after="60"/>
        <w:ind w:left="576" w:hanging="288"/>
        <w:jc w:val="both"/>
        <w:rPr>
          <w:sz w:val="28"/>
        </w:rPr>
      </w:pPr>
      <w:r>
        <w:rPr>
          <w:sz w:val="28"/>
        </w:rPr>
        <w:t xml:space="preserve">3 </w:t>
      </w:r>
      <w:r w:rsidR="0028185A" w:rsidRPr="001C56C0">
        <w:rPr>
          <w:sz w:val="28"/>
        </w:rPr>
        <w:t>LangChain Team, LangGraph Documentation (2024). Available at: https://langchain-ai.github.io/langgraph</w:t>
      </w:r>
    </w:p>
    <w:p w14:paraId="17FD5D42" w14:textId="023C1A25" w:rsidR="001A4BBB" w:rsidRPr="001C56C0" w:rsidRDefault="00546E31" w:rsidP="00195073">
      <w:pPr>
        <w:spacing w:after="60"/>
        <w:ind w:left="576" w:hanging="288"/>
        <w:jc w:val="both"/>
        <w:rPr>
          <w:sz w:val="28"/>
        </w:rPr>
      </w:pPr>
      <w:r>
        <w:rPr>
          <w:sz w:val="28"/>
        </w:rPr>
        <w:t xml:space="preserve">4 </w:t>
      </w:r>
      <w:r w:rsidR="0028185A" w:rsidRPr="001C56C0">
        <w:rPr>
          <w:sz w:val="28"/>
        </w:rPr>
        <w:t>Google DeepMind, Gemini API Documentation (2024). Available at: https://ai.google.dev</w:t>
      </w:r>
    </w:p>
    <w:p w14:paraId="6DEF6266" w14:textId="2E1065E8" w:rsidR="001A4BBB" w:rsidRPr="001C56C0" w:rsidRDefault="00546E31" w:rsidP="00195073">
      <w:pPr>
        <w:spacing w:after="60"/>
        <w:ind w:left="576" w:hanging="288"/>
        <w:jc w:val="both"/>
        <w:rPr>
          <w:sz w:val="28"/>
        </w:rPr>
      </w:pPr>
      <w:r>
        <w:rPr>
          <w:sz w:val="28"/>
        </w:rPr>
        <w:t>5</w:t>
      </w:r>
      <w:r w:rsidR="0028185A" w:rsidRPr="001C56C0">
        <w:rPr>
          <w:sz w:val="28"/>
        </w:rPr>
        <w:t xml:space="preserve"> Chroma, ChromaDB Documentation (2024). Available at: https://docs.trychroma.com</w:t>
      </w:r>
    </w:p>
    <w:p w14:paraId="139ED074" w14:textId="2B791E7F" w:rsidR="001A4BBB" w:rsidRPr="001C56C0" w:rsidRDefault="00546E31" w:rsidP="00195073">
      <w:pPr>
        <w:spacing w:after="60"/>
        <w:ind w:left="576" w:hanging="288"/>
        <w:jc w:val="both"/>
        <w:rPr>
          <w:sz w:val="28"/>
        </w:rPr>
      </w:pPr>
      <w:r>
        <w:rPr>
          <w:sz w:val="28"/>
        </w:rPr>
        <w:t>6</w:t>
      </w:r>
      <w:r w:rsidR="0028185A" w:rsidRPr="001C56C0">
        <w:rPr>
          <w:sz w:val="28"/>
        </w:rPr>
        <w:t xml:space="preserve"> HuggingFace, Sentence Transformers (2024). Available at: https://www.sbert.net</w:t>
      </w:r>
    </w:p>
    <w:p w14:paraId="4EAFAD1C" w14:textId="20D02EF8" w:rsidR="001A4BBB" w:rsidRPr="001C56C0" w:rsidRDefault="00546E31" w:rsidP="00195073">
      <w:pPr>
        <w:spacing w:after="60"/>
        <w:ind w:left="576" w:hanging="288"/>
        <w:jc w:val="both"/>
        <w:rPr>
          <w:sz w:val="28"/>
        </w:rPr>
      </w:pPr>
      <w:r>
        <w:rPr>
          <w:sz w:val="28"/>
        </w:rPr>
        <w:t>7</w:t>
      </w:r>
      <w:r w:rsidR="0028185A" w:rsidRPr="001C56C0">
        <w:rPr>
          <w:sz w:val="28"/>
        </w:rPr>
        <w:t xml:space="preserve"> Streamlit, Streamlit Documentation (2024). Available at: https://docs.streamlit.io</w:t>
      </w:r>
    </w:p>
    <w:p w14:paraId="4490E323" w14:textId="2BC86A95" w:rsidR="001A4BBB" w:rsidRPr="001C56C0" w:rsidRDefault="00546E31" w:rsidP="00195073">
      <w:pPr>
        <w:spacing w:after="60"/>
        <w:ind w:left="576" w:hanging="288"/>
        <w:jc w:val="both"/>
        <w:rPr>
          <w:sz w:val="28"/>
        </w:rPr>
      </w:pPr>
      <w:r>
        <w:rPr>
          <w:sz w:val="28"/>
        </w:rPr>
        <w:lastRenderedPageBreak/>
        <w:t>8</w:t>
      </w:r>
      <w:r w:rsidR="0028185A" w:rsidRPr="001C56C0">
        <w:rPr>
          <w:sz w:val="28"/>
        </w:rPr>
        <w:t xml:space="preserve"> FastAPI, FastAPI Documentation (2024). Available at: https://fastapi.tiangolo.com</w:t>
      </w:r>
    </w:p>
    <w:p w14:paraId="05669900" w14:textId="77777777" w:rsidR="001A4BBB" w:rsidRPr="001C56C0" w:rsidRDefault="0028185A" w:rsidP="00195073">
      <w:pPr>
        <w:spacing w:before="160" w:after="80"/>
        <w:rPr>
          <w:sz w:val="28"/>
        </w:rPr>
      </w:pPr>
      <w:r w:rsidRPr="001C56C0">
        <w:rPr>
          <w:b/>
          <w:sz w:val="28"/>
        </w:rPr>
        <w:t>Books</w:t>
      </w:r>
    </w:p>
    <w:p w14:paraId="4C083BF6" w14:textId="18F1B50C" w:rsidR="001A4BBB" w:rsidRPr="001C56C0" w:rsidRDefault="00546E31" w:rsidP="00195073">
      <w:pPr>
        <w:spacing w:after="60"/>
        <w:ind w:left="576" w:hanging="288"/>
        <w:jc w:val="both"/>
        <w:rPr>
          <w:sz w:val="28"/>
        </w:rPr>
      </w:pPr>
      <w:r>
        <w:rPr>
          <w:sz w:val="28"/>
        </w:rPr>
        <w:t>1</w:t>
      </w:r>
      <w:r w:rsidR="0028185A" w:rsidRPr="001C56C0">
        <w:rPr>
          <w:sz w:val="28"/>
        </w:rPr>
        <w:t xml:space="preserve"> R. Szeliski, Computer Vision: Algorithms and Applications, Springer, 2nd Edition, 2022.</w:t>
      </w:r>
    </w:p>
    <w:p w14:paraId="72F13796" w14:textId="2E36AF6D" w:rsidR="001A4BBB" w:rsidRPr="001C56C0" w:rsidRDefault="00546E31" w:rsidP="00195073">
      <w:pPr>
        <w:spacing w:after="60"/>
        <w:ind w:left="576" w:hanging="288"/>
        <w:jc w:val="both"/>
        <w:rPr>
          <w:sz w:val="28"/>
        </w:rPr>
      </w:pPr>
      <w:r>
        <w:rPr>
          <w:sz w:val="28"/>
        </w:rPr>
        <w:t>2</w:t>
      </w:r>
      <w:r w:rsidR="0028185A" w:rsidRPr="001C56C0">
        <w:rPr>
          <w:sz w:val="28"/>
        </w:rPr>
        <w:t xml:space="preserve"> S. Russell and P. Norvig, Artificial Intelligence: A Modern Approach, Pearson, 4th Edition, 2020.</w:t>
      </w:r>
    </w:p>
    <w:p w14:paraId="2AEE72EC" w14:textId="01B4A14C" w:rsidR="001A4BBB" w:rsidRPr="001C56C0" w:rsidRDefault="00546E31" w:rsidP="00195073">
      <w:pPr>
        <w:spacing w:after="60"/>
        <w:ind w:left="576" w:hanging="288"/>
        <w:jc w:val="both"/>
        <w:rPr>
          <w:sz w:val="28"/>
        </w:rPr>
      </w:pPr>
      <w:r>
        <w:rPr>
          <w:sz w:val="28"/>
        </w:rPr>
        <w:t>3</w:t>
      </w:r>
      <w:r w:rsidR="0028185A" w:rsidRPr="001C56C0">
        <w:rPr>
          <w:sz w:val="28"/>
        </w:rPr>
        <w:t xml:space="preserve"> A. Géron, Hands-On Machine Learning with Scikit-Learn, Keras, and TensorFlow, O'Reilly Media, 3rd Edition, 2022.</w:t>
      </w:r>
    </w:p>
    <w:sectPr w:rsidR="001A4BBB" w:rsidRPr="001C56C0" w:rsidSect="00034616">
      <w:footerReference w:type="default" r:id="rId19"/>
      <w:pgSz w:w="12240" w:h="15840"/>
      <w:pgMar w:top="1440" w:right="1440" w:bottom="1440" w:left="1800" w:header="720" w:footer="720" w:gutter="0"/>
      <w:pgBorders w:offsetFrom="page">
        <w:top w:val="double" w:sz="12" w:space="24" w:color="000000"/>
        <w:left w:val="double" w:sz="12" w:space="24" w:color="000000"/>
        <w:bottom w:val="double" w:sz="12" w:space="24" w:color="000000"/>
        <w:right w:val="doub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52C1C" w14:textId="77777777" w:rsidR="00C0279A" w:rsidRDefault="00C0279A">
      <w:pPr>
        <w:spacing w:after="0" w:line="240" w:lineRule="auto"/>
      </w:pPr>
      <w:r>
        <w:separator/>
      </w:r>
    </w:p>
  </w:endnote>
  <w:endnote w:type="continuationSeparator" w:id="0">
    <w:p w14:paraId="3055EEC3" w14:textId="77777777" w:rsidR="00C0279A" w:rsidRDefault="00C02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4BF7" w14:textId="057B55AA" w:rsidR="001A4BBB" w:rsidRPr="001C56C0" w:rsidRDefault="0028185A">
    <w:pPr>
      <w:spacing w:after="0"/>
      <w:jc w:val="center"/>
      <w:rPr>
        <w:sz w:val="28"/>
      </w:rPr>
    </w:pPr>
    <w:r w:rsidRPr="001C56C0">
      <w:rPr>
        <w:sz w:val="28"/>
      </w:rPr>
      <w:fldChar w:fldCharType="begin"/>
    </w:r>
    <w:r w:rsidRPr="001C56C0">
      <w:rPr>
        <w:sz w:val="28"/>
      </w:rPr>
      <w:instrText xml:space="preserve"> PAGE </w:instrText>
    </w:r>
    <w:r w:rsidRPr="001C56C0">
      <w:rPr>
        <w:sz w:val="28"/>
      </w:rPr>
      <w:fldChar w:fldCharType="separate"/>
    </w:r>
    <w:r w:rsidR="00514C65" w:rsidRPr="001C56C0">
      <w:rPr>
        <w:noProof/>
        <w:sz w:val="28"/>
      </w:rPr>
      <w:t>1</w:t>
    </w:r>
    <w:r w:rsidRPr="001C56C0">
      <w:rPr>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0DB98" w14:textId="77777777" w:rsidR="00C0279A" w:rsidRDefault="00C0279A">
      <w:pPr>
        <w:spacing w:after="0" w:line="240" w:lineRule="auto"/>
      </w:pPr>
      <w:r>
        <w:separator/>
      </w:r>
    </w:p>
  </w:footnote>
  <w:footnote w:type="continuationSeparator" w:id="0">
    <w:p w14:paraId="3E2E77A4" w14:textId="77777777" w:rsidR="00C0279A" w:rsidRDefault="00C027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031880">
    <w:abstractNumId w:val="8"/>
  </w:num>
  <w:num w:numId="2" w16cid:durableId="1165167920">
    <w:abstractNumId w:val="6"/>
  </w:num>
  <w:num w:numId="3" w16cid:durableId="1291932047">
    <w:abstractNumId w:val="5"/>
  </w:num>
  <w:num w:numId="4" w16cid:durableId="915169292">
    <w:abstractNumId w:val="4"/>
  </w:num>
  <w:num w:numId="5" w16cid:durableId="1475365123">
    <w:abstractNumId w:val="7"/>
  </w:num>
  <w:num w:numId="6" w16cid:durableId="255983888">
    <w:abstractNumId w:val="3"/>
  </w:num>
  <w:num w:numId="7" w16cid:durableId="414474066">
    <w:abstractNumId w:val="2"/>
  </w:num>
  <w:num w:numId="8" w16cid:durableId="942304339">
    <w:abstractNumId w:val="1"/>
  </w:num>
  <w:num w:numId="9" w16cid:durableId="625086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79C"/>
    <w:rsid w:val="000C44A7"/>
    <w:rsid w:val="0015074B"/>
    <w:rsid w:val="001668A3"/>
    <w:rsid w:val="00172606"/>
    <w:rsid w:val="00195073"/>
    <w:rsid w:val="001A4BBB"/>
    <w:rsid w:val="001C56C0"/>
    <w:rsid w:val="001E20F4"/>
    <w:rsid w:val="0028185A"/>
    <w:rsid w:val="0029639D"/>
    <w:rsid w:val="00326F90"/>
    <w:rsid w:val="003464F9"/>
    <w:rsid w:val="00514C65"/>
    <w:rsid w:val="00546E31"/>
    <w:rsid w:val="00606C92"/>
    <w:rsid w:val="006873FB"/>
    <w:rsid w:val="00776B8B"/>
    <w:rsid w:val="0083061A"/>
    <w:rsid w:val="009375AC"/>
    <w:rsid w:val="0095435A"/>
    <w:rsid w:val="00AA1D8D"/>
    <w:rsid w:val="00AD2846"/>
    <w:rsid w:val="00B47730"/>
    <w:rsid w:val="00C0279A"/>
    <w:rsid w:val="00C92A97"/>
    <w:rsid w:val="00CB0664"/>
    <w:rsid w:val="00CF2D52"/>
    <w:rsid w:val="00D0460A"/>
    <w:rsid w:val="00E82F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E83AD-A37F-4E3D-86A3-14CDE561D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30</Pages>
  <Words>4423</Words>
  <Characters>25215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Browser Agent</dc:title>
  <dc:subject/>
  <dc:creator>B. Koushik Vardhan</dc:creator>
  <cp:keywords/>
  <dc:description>generated by python-docx</dc:description>
  <cp:lastModifiedBy>Bandi Koushik Vardhan</cp:lastModifiedBy>
  <cp:revision>20</cp:revision>
  <dcterms:created xsi:type="dcterms:W3CDTF">2013-12-23T23:15:00Z</dcterms:created>
  <dcterms:modified xsi:type="dcterms:W3CDTF">2026-04-14T05:28:00Z</dcterms:modified>
  <cp:category/>
</cp:coreProperties>
</file>